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?????????? ?????????, ????? ?????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 w:eastAsia="ru-RU" w:bidi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 w:eastAsia="ru-RU" w:bidi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ru-RU" w:eastAsia="ru-RU" w:bidi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ru-RU" w:eastAsia="ru-RU" w:bidi="ru-RU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ru-RU" w:eastAsia="ru-RU" w:bidi="ru-RU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ru-RU" w:eastAsia="ru-RU" w:bidi="ru-RU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ru-RU" w:eastAsia="ru-RU" w:bidi="ru-RU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ru-RU" w:eastAsia="ru-RU" w:bidi="ru-RU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 w:eastAsia="ru-RU" w:bidi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 w:eastAsia="ru-RU" w:bidi="ru-RU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 w:eastAsia="ru-RU" w:bidi="ru-RU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ru-RU" w:eastAsia="ru-RU" w:bidi="ru-RU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 w:eastAsia="ru-RU" w:bidi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 w:eastAsia="ru-RU" w:bidi="ru-RU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 w:eastAsia="ru-RU" w:bidi="ru-RU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 w:eastAsia="ru-RU" w:bidi="ru-RU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ru-RU" w:eastAsia="ru-RU" w:bidi="ru-RU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ru-RU" w:eastAsia="ru-RU" w:bidi="ru-RU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 w:eastAsia="ru-RU" w:bidi="ru-RU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ru-RU" w:eastAsia="ru-RU" w:bidi="ru-RU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ru-RU" w:eastAsia="ru-RU" w:bidi="ru-RU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ru-RU" w:eastAsia="ru-RU" w:bidi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ru-RU" w:eastAsia="ru-RU" w:bidi="ru-R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ru-RU" w:eastAsia="ru-RU" w:bidi="ru-R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ru-RU" w:eastAsia="ru-RU" w:bidi="ru-R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ru-RU" w:eastAsia="ru-RU" w:bidi="ru-R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ru-RU" w:eastAsia="ru-RU" w:bidi="ru-R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 w:eastAsia="ru-RU" w:bidi="ru-RU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ru-RU" w:eastAsia="ru-RU" w:bidi="ru-RU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ru-RU" w:eastAsia="ru-RU" w:bidi="ru-RU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ru-RU" w:eastAsia="ru-RU" w:bidi="ru-RU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ru-RU" w:eastAsia="ru-RU" w:bidi="ru-RU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ru-RU" w:eastAsia="ru-RU" w:bidi="ru-RU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ru-RU" w:eastAsia="ru-RU" w:bidi="ru-RU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ru-RU" w:eastAsia="ru-RU" w:bidi="ru-RU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ru-RU" w:eastAsia="ru-RU" w:bidi="ru-RU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ru-RU" w:eastAsia="ru-RU" w:bidi="ru-RU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ru-RU" w:eastAsia="ru-RU" w:bidi="ru-RU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ru-RU" w:eastAsia="ru-RU" w:bidi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ru-RU" w:eastAsia="ru-RU" w:bidi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ru-RU" w:eastAsia="ru-RU" w:bidi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ru-RU" w:eastAsia="ru-RU" w:bidi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ru-RU" w:eastAsia="ru-RU" w:bidi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ru-RU" w:eastAsia="ru-RU" w:bidi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ru-RU" w:eastAsia="ru-RU" w:bidi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ru-RU" w:eastAsia="ru-RU" w:bidi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ru-RU" w:eastAsia="ru-RU" w:bidi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ru-RU" w:eastAsia="ru-RU" w:bidi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ru-RU" w:eastAsia="ru-RU" w:bidi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ru-RU" w:eastAsia="ru-RU" w:bidi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ru-RU" w:eastAsia="ru-RU" w:bidi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ru-RU" w:eastAsia="ru-RU" w:bidi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 w:eastAsia="ru-RU" w:bidi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 w:eastAsia="ru-RU" w:bidi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 w:eastAsia="ru-RU" w:bidi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 w:eastAsia="ru-RU" w:bidi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 w:eastAsia="ru-RU" w:bidi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 w:eastAsia="ru-RU" w:bidi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 w:eastAsia="ru-RU" w:bidi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 w:eastAsia="ru-RU" w:bidi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 w:eastAsia="ru-RU" w:bidi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 w:eastAsia="ru-RU" w:bidi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 w:eastAsia="ru-RU" w:bidi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 w:eastAsia="ru-RU" w:bidi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 w:eastAsia="ru-RU" w:bidi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 w:eastAsia="ru-RU" w:bidi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ru-RU" w:eastAsia="ru-RU" w:bidi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ru-RU" w:eastAsia="ru-RU" w:bidi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ru-RU" w:eastAsia="ru-RU" w:bidi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ru-RU" w:eastAsia="ru-RU" w:bidi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ru-RU" w:eastAsia="ru-RU" w:bidi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ru-RU" w:eastAsia="ru-RU" w:bidi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ru-RU" w:eastAsia="ru-RU" w:bidi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ru-RU" w:eastAsia="ru-RU" w:bidi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ru-RU" w:eastAsia="ru-RU" w:bidi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ru-RU" w:eastAsia="ru-RU" w:bidi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ru-RU" w:eastAsia="ru-RU" w:bidi="ru-RU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ru-RU" w:eastAsia="ru-RU" w:bidi="ru-RU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ru-RU" w:eastAsia="ru-RU" w:bidi="ru-RU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ru-RU" w:eastAsia="ru-RU" w:bidi="ru-RU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ru-RU" w:eastAsia="ru-RU" w:bidi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ru-RU" w:eastAsia="ru-RU" w:bidi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ru-RU" w:eastAsia="ru-RU" w:bidi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ru-RU" w:eastAsia="ru-RU" w:bidi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ru-RU" w:eastAsia="ru-RU" w:bidi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ru-RU" w:eastAsia="ru-RU" w:bidi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ru-RU" w:eastAsia="ru-RU" w:bidi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ru-RU" w:eastAsia="ru-RU" w:bidi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ru-RU" w:eastAsia="ru-RU" w:bidi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ru-RU" w:eastAsia="ru-RU" w:bidi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ru-RU" w:eastAsia="ru-RU" w:bidi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ru-RU" w:eastAsia="ru-RU" w:bidi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ru-RU" w:eastAsia="ru-RU" w:bidi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ru-RU" w:eastAsia="ru-RU" w:bidi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