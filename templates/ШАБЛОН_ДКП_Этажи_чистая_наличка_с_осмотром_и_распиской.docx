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65D8F" w14:textId="77777777" w:rsidR="00615875" w:rsidRPr="00E5468A" w:rsidRDefault="007F5B22">
      <w:pPr>
        <w:spacing w:after="40"/>
        <w:jc w:val="center"/>
        <w:rPr>
          <w:lang w:val="ru-RU"/>
        </w:rPr>
      </w:pPr>
      <w:r>
        <w:t>ДОГОВОР КУПЛИ-ПРОДАЖИ КВАРТИРЫ</w:t>
      </w:r>
    </w:p>
    <w:p w14:paraId="17FFF66B" w14:textId="77777777" w:rsidR="00615875" w:rsidRPr="00E5468A" w:rsidRDefault="007F5B22">
      <w:pPr>
        <w:spacing w:after="80"/>
        <w:jc w:val="center"/>
        <w:rPr>
          <w:lang w:val="ru-RU"/>
        </w:rPr>
      </w:pPr>
      <w:r>
        <w:t>(расчет наличными денежными средствами)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615875" w14:paraId="20DB182D" w14:textId="77777777">
        <w:trPr>
          <w:jc w:val="center"/>
        </w:trPr>
        <w:tc>
          <w:tcPr>
            <w:tcW w:w="5270" w:type="dxa"/>
          </w:tcPr>
          <w:p w14:paraId="519D1494" w14:textId="77777777" w:rsidR="00615875" w:rsidRDefault="007F5B22">
            <w:pPr>
              <w:spacing w:after="80"/>
            </w:pPr>
            <w:r>
              <w:t>Российская Федерация, город Пенза</w:t>
            </w:r>
          </w:p>
        </w:tc>
        <w:tc>
          <w:tcPr>
            <w:tcW w:w="5270" w:type="dxa"/>
          </w:tcPr>
          <w:p w14:paraId="122B43F7" w14:textId="77777777" w:rsidR="00615875" w:rsidRDefault="007F5B22">
            <w:pPr>
              <w:spacing w:after="80"/>
              <w:jc w:val="right"/>
            </w:pPr>
            <w:r>
              <w:t>«___» ____________ 2026 года</w:t>
            </w:r>
          </w:p>
        </w:tc>
      </w:tr>
    </w:tbl>
    <w:p w14:paraId="103B27BB" w14:textId="77777777" w:rsidR="00615875" w:rsidRDefault="007F5B22">
      <w:pPr>
        <w:spacing w:after="40" w:line="259" w:lineRule="auto"/>
        <w:ind w:firstLine="425"/>
        <w:jc w:val="both"/>
      </w:pPr>
      <w:r>
        <w:t>Мы, нижеподписавшиеся:</w:t>
      </w:r>
    </w:p>
    <w:p w14:paraId="486FD8F2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гр. [ФИО Продавца], 10.09.1984 года рождения, пол: женский, место рождения: гор. Пенза, паспорт гражданина Российской Федерации: серия [СЕРИЯ] № [НОМЕР], выдан: Отделом внутренних дел Первомайского района г. Пензы 05.05.2006 г., код подразделения: [КОД], зарегистрированная по адресу: Российская Федерация, Пензенская область, Пензенский район, с. Засечное, ул. [Улица], д. 3, кв. 129, именуемая в дальнейшем «Продавец», с одной стороны,</w:t>
      </w:r>
    </w:p>
    <w:p w14:paraId="05E2959B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и гр. [ФИО Покупателя], 10.08.1981 года рождения, пол: женский, место рождения: село Верхняя Елюзань Городищенского района Пензенской области, паспорт гражданина Российской Федерации: серия [СЕРИЯ] № [НОМЕР], выдан: ТП УФМС России по Пензенской области в Городищенском районе 21.11.2008 г., код подразделения: [КОД], зарегистрированная по адресу: Российская Федерация, Пензенская область, г. Пенза, ул. Ивановская, д. 156, кв. 81, именуемая в дальнейшем «Покупатель», с другой стороны,</w:t>
      </w:r>
    </w:p>
    <w:p w14:paraId="60921F0B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совместно именуемые «Стороны», а по отдельности — «Сторона», находясь в здравом уме и ясной памяти, действуя добровольно, заключили настоящий Договор купли-продажи квартиры (далее — «Договор») о нижеследующем:</w:t>
      </w:r>
    </w:p>
    <w:p w14:paraId="60BDCAA0" w14:textId="77777777" w:rsidR="00615875" w:rsidRPr="00E5468A" w:rsidRDefault="007F5B22">
      <w:pPr>
        <w:spacing w:after="40" w:line="259" w:lineRule="auto"/>
        <w:rPr>
          <w:lang w:val="ru-RU"/>
        </w:rPr>
      </w:pPr>
      <w:r>
        <w:t>1. Предмет Договора</w:t>
      </w:r>
    </w:p>
    <w:p w14:paraId="6C134FF6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1.1. Продавец обязуется передать в собственность Покупателя, а Покупатель обязуется принять в индивидуальную собственность и оплатить в соответствии с условиями настоящего Договора объект недвижимого имущества — квартиру (далее — «Объект»).</w:t>
      </w:r>
    </w:p>
    <w:p w14:paraId="3BEF8987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1.2. Характеристики «Объекта»:</w:t>
      </w:r>
    </w:p>
    <w:p w14:paraId="6F7BCEF1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- Вид объекта недвижимости: жилое помещение, квартира;</w:t>
      </w:r>
    </w:p>
    <w:p w14:paraId="7BBED7A7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- Кадастровый номер: [Кадастровый номер];</w:t>
      </w:r>
    </w:p>
    <w:p w14:paraId="63641548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- Адрес (местоположение): [Адрес объекта];</w:t>
      </w:r>
    </w:p>
    <w:p w14:paraId="11914F7D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- Общая площадь: 43.6 (Сорок три целых шесть десятых) кв. м;</w:t>
      </w:r>
    </w:p>
    <w:p w14:paraId="0EA32A35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- Этаж расположения: 5 (пятый).</w:t>
      </w:r>
    </w:p>
    <w:p w14:paraId="2496E4C9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1.3. Отчуждаемый «Объект» принадлежит Продавцу на праве индивидуальной собственности на основании:</w:t>
      </w:r>
    </w:p>
    <w:p w14:paraId="4BD3A8F8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- Договора уступки прав требования от 27.12.2018 г.;</w:t>
      </w:r>
    </w:p>
    <w:p w14:paraId="1206038B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- Разрешения на ввод объекта в эксплуатацию № 58-524309-40-2018 от 26.12.2018 г.;</w:t>
      </w:r>
    </w:p>
    <w:p w14:paraId="0BC2AFFC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- Акта приема-передачи квартиры № 129 от 28.01.2019 г.,</w:t>
      </w:r>
    </w:p>
    <w:p w14:paraId="46E60AC6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о чем в Едином государственном реестре недвижимости 08 февраля 2019 года сделана запись государственной регистрации права собственности № [Кадастровый номер]-58/059/2019-1.</w:t>
      </w:r>
    </w:p>
    <w:p w14:paraId="02381890" w14:textId="77777777" w:rsidR="00615875" w:rsidRPr="00E5468A" w:rsidRDefault="007F5B22">
      <w:pPr>
        <w:spacing w:after="40" w:line="259" w:lineRule="auto"/>
        <w:rPr>
          <w:lang w:val="ru-RU"/>
        </w:rPr>
      </w:pPr>
      <w:r>
        <w:t>2. Цена «Объекта» и порядок расчетов</w:t>
      </w:r>
    </w:p>
    <w:p w14:paraId="3D12FC7E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2.1. Цена отчуждаемого «Объекта» по соглашению Сторон составляет [Цена объекта] (Четыре миллиона шестьсот тысяч) рублей 00 копеек. Указанная цена является окончательной и изменению не подлежит.</w:t>
      </w:r>
    </w:p>
    <w:p w14:paraId="1C6D3FC0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2.2. Расчет между Сторонами производится наличными денежными средствами в следующем порядке:</w:t>
      </w:r>
    </w:p>
    <w:p w14:paraId="2633684B" w14:textId="002BC763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- Денежные средства в размере [Сумма задатка] (Пятьдесят тысяч) рублей 00 копеек выплачены Покупателем Продавцу ранее в качестве задатка в соответствии с условиями Предварительного договора купли-продажи квартиры от «19» октября 2026 года, факт получения которых подтвержден Распиской Продавца;</w:t>
      </w:r>
    </w:p>
    <w:p w14:paraId="1D34B9EC" w14:textId="4733C4B3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- Оставшаяся сумма в размере 4 5[Сумма задатка] (Четыре миллиона пятьсот пятьдесят тысяч) рублей 00 копеек выплачивается Покупателем Продавцу наличными денежными средствами до подписания настоящего Договора до подачи документов на государственную регистрацию перехода права собственности.</w:t>
      </w:r>
    </w:p>
    <w:p w14:paraId="0ACD60D0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2.3. Факт полного расчета между Сторонами по настоящему Договору на общую сумму [Цена объекта] (Четыре миллиона шестьсот тысяч) рублей подтверждается Распиской Продавца в получении денежных средств.</w:t>
      </w:r>
    </w:p>
    <w:p w14:paraId="0407C962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2.4. В соответствии с пунктом 5 статьи 488 Гражданского кодекса Российской Федерации право залога (ипотеки в силу закона) у Продавца на отчуждаемый «Объект» не возникает.</w:t>
      </w:r>
    </w:p>
    <w:p w14:paraId="39C56275" w14:textId="77777777" w:rsidR="00615875" w:rsidRPr="00E5468A" w:rsidRDefault="007F5B22">
      <w:pPr>
        <w:spacing w:after="40" w:line="259" w:lineRule="auto"/>
        <w:rPr>
          <w:lang w:val="ru-RU"/>
        </w:rPr>
      </w:pPr>
      <w:r>
        <w:t>3. Срок и порядок передачи «Объекта»</w:t>
      </w:r>
    </w:p>
    <w:p w14:paraId="645F02A3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3.1. Передача «Объекта» Продавцом и принятие его Покупателем оформляется Передаточным актом, подписываемым Сторонами в соответствии со статьей 556 Гражданского кодекса РФ.</w:t>
      </w:r>
    </w:p>
    <w:p w14:paraId="2BF502C7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3.2. Продавец обязуется фактически освободить «Объект» от находящегося в нем личного имущества и передать его Покупателю по Передаточному акту вместе с комплектом ключей в течение 3 (трех) календарных дней после полной оплаты Покупателем стоимости «Объекта», указанной в п. 2.1 настоящего Договора.</w:t>
      </w:r>
    </w:p>
    <w:p w14:paraId="717864C8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3.3. Риск случайной гибели или случайного повреждения «Объекта» переходит на Покупателя с момента подписания Сторонами Передаточного акта.</w:t>
      </w:r>
    </w:p>
    <w:p w14:paraId="32BF3A5A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3.4. Продавец гарантирует погашение всех задолженностей по коммунальным услугам, эксплуатационным расходам, электроэнергии и взносам на капитальный ремонт до момента подписания Передаточного акта.</w:t>
      </w:r>
    </w:p>
    <w:p>
      <w:pPr>
        <w:spacing w:after="40" w:line="259" w:lineRule="auto"/>
        <w:ind w:firstLine="425"/>
        <w:jc w:val="both"/>
      </w:pPr>
      <w:r>
        <w:t>3.5. Покупатель удовлетворен качественным состоянием «Объекта», установленным путем его осмотра перед заключением настоящего Договора, каких-либо дефектов и недостатков, о которых ему не сообщил Продавец, при осмотре не обнаружено.</w:t>
      </w:r>
    </w:p>
    <w:p w14:paraId="6D2E6589" w14:textId="77777777" w:rsidR="00615875" w:rsidRPr="00E5468A" w:rsidRDefault="007F5B22">
      <w:pPr>
        <w:spacing w:after="40" w:line="259" w:lineRule="auto"/>
        <w:rPr>
          <w:lang w:val="ru-RU"/>
        </w:rPr>
      </w:pPr>
      <w:r>
        <w:t>4. Государственная регистрация перехода права собственности</w:t>
      </w:r>
    </w:p>
    <w:p w14:paraId="27FA269E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4.1. Переход права собственности на «Объект» к Покупателю подлежит обязательной государственной регистрации в Управлении Федеральной службы государственной регистрации, кадастра и картографии (Росреестре) в соответствии со статьей 551 Гражданского кодекса РФ.</w:t>
      </w:r>
    </w:p>
    <w:p w14:paraId="42A839F7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4.2. Право собственности на «Объект» возникает у Покупателя с момента внесения соответствующей записи в Единый государственный реестр недвижимости.</w:t>
      </w:r>
    </w:p>
    <w:p w14:paraId="4AC485E8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4.3. Расходы по оплате государственной пошлины за государственную регистрацию перехода права собственности несет Покупатель.</w:t>
      </w:r>
    </w:p>
    <w:p w14:paraId="7051F290" w14:textId="77777777" w:rsidR="00615875" w:rsidRPr="00E5468A" w:rsidRDefault="007F5B22">
      <w:pPr>
        <w:spacing w:after="40" w:line="259" w:lineRule="auto"/>
        <w:rPr>
          <w:lang w:val="ru-RU"/>
        </w:rPr>
      </w:pPr>
      <w:r>
        <w:t>5. Гарантии и заверения об обстоятельствах (ст. 431.2 ГК РФ)</w:t>
      </w:r>
    </w:p>
    <w:p w14:paraId="12D383FD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5.1. Продавец гарантирует, что на момент заключения настоящего Договора «Объект» никому не отчужден, не обещан в дарение, не заложен, в споре и под арестом (запрещением) не состоит, правами и претензиями третьих лиц не обременен, скрытых строительных и санитарных недостатков не имеет.</w:t>
      </w:r>
    </w:p>
    <w:p w14:paraId="577B362F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5.2. Продавец гарантирует, что на момент подписания настоящего Договора в «Объекте» зарегистрированные лица отсутствуют, лиц, сохраняющих право пользования жилым помещением в соответствии со статьями 292, 558 Гражданского кодекса РФ, не имеется.</w:t>
      </w:r>
    </w:p>
    <w:p w14:paraId="2CDA8889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5.3. Продавец гарантирует, что при приобретении «Объекта» средства материнского (семейного) капитала не использовались, обязательств по выделению долей детям не имеется.</w:t>
      </w:r>
    </w:p>
    <w:p w14:paraId="56B4B2FB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5.4. Стороны гарантируют, что не имеют признаков банкротства (127-ФЗ), судебных производств о несостоятельности, и сделка совершается без цели причинения вреда кредиторам.</w:t>
      </w:r>
    </w:p>
    <w:p w14:paraId="6D431E66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5.5. Стороны подтверждают и гарантируют, что они не являются гражданами недружественных иностранных государств, не имеют вида на жительство в них (Указы Президента РФ № 79, 81, 254, 618), не включены в единый реестр иностранных агентов (255-ФЗ), расчеты не ведутся через специальные счета типа «О».</w:t>
      </w:r>
    </w:p>
    <w:p w14:paraId="42F21961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5.6. Стороны подтверждают свою дееспособность, отсутствие факторов, вынуждающих совершить сделку на крайне невыгодных для себя условиях (некабальность сделки).</w:t>
      </w:r>
    </w:p>
    <w:p w14:paraId="5CC46E7C" w14:textId="77777777" w:rsidR="00615875" w:rsidRPr="00E5468A" w:rsidRDefault="007F5B22">
      <w:pPr>
        <w:spacing w:after="40" w:line="259" w:lineRule="auto"/>
        <w:rPr>
          <w:lang w:val="ru-RU"/>
        </w:rPr>
      </w:pPr>
      <w:r>
        <w:t>6. Заключительные положения</w:t>
      </w:r>
    </w:p>
    <w:p w14:paraId="76CF797D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6.1. Настоящий Договор считается заключенным и вступает в силу с момента его подписания Сторонами.</w:t>
      </w:r>
    </w:p>
    <w:p w14:paraId="1074A693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6.2. Все споры и разногласия разрешаются Сторонами путем переговоров, а при недостижении согласия — в судебном порядке в соответствии с законодательством Российской Федерации.</w:t>
      </w:r>
    </w:p>
    <w:p w14:paraId="66271A1C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6.3. Настоящий Договор составлен и подписан в 3 (трех) подлинных экземплярах, имеющих одинаковую юридическую силу: по одному экземпляру для каждой из Сторон и один экземпляр для органа регистрации прав (Росреестра).</w:t>
      </w:r>
    </w:p>
    <w:p w14:paraId="052193AB" w14:textId="77777777" w:rsidR="00615875" w:rsidRDefault="007F5B22">
      <w:pPr>
        <w:spacing w:after="40" w:line="259" w:lineRule="auto"/>
      </w:pPr>
      <w:r>
        <w:t>7. Адреса, реквизиты и подписи Сторон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615875" w14:paraId="6DE374FC" w14:textId="77777777">
        <w:trPr>
          <w:jc w:val="center"/>
        </w:trPr>
        <w:tc>
          <w:tcPr>
            <w:tcW w:w="52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2AC562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ПРОДАВЕЦ:</w:t>
            </w:r>
          </w:p>
          <w:p w14:paraId="27E33EA2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[ФИО Продавца]</w:t>
            </w:r>
          </w:p>
          <w:p w14:paraId="53E69468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Дата рождения: 10.09.1984 г.</w:t>
            </w:r>
          </w:p>
          <w:p w14:paraId="4FD84587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Паспорт РФ: 56 05 № 562191</w:t>
            </w:r>
          </w:p>
          <w:p w14:paraId="36F02D87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Выдан: ОВД Первомайского района г. Пензы 05.05.2006 г., к/п [КОД]</w:t>
            </w:r>
          </w:p>
          <w:p w14:paraId="370F5395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Регистрация: Пензенская обл., Пензенский р-н, с. Засечное, ул. [Улица], д. 3, кв. 129</w:t>
            </w:r>
          </w:p>
          <w:p w14:paraId="6206562A" w14:textId="77777777" w:rsidR="00615875" w:rsidRPr="00E5468A" w:rsidRDefault="00615875">
            <w:pPr>
              <w:spacing w:after="20" w:line="252" w:lineRule="auto"/>
              <w:rPr>
                <w:lang w:val="ru-RU"/>
              </w:rPr>
            </w:pPr>
            <w:r/>
          </w:p>
          <w:p w14:paraId="28247DB3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Подпись: ______________________ / Е.В. Лазутина /</w:t>
            </w:r>
          </w:p>
          <w:p w14:paraId="1AF6F9D9" w14:textId="77777777" w:rsidR="00615875" w:rsidRPr="00E5468A" w:rsidRDefault="00615875">
            <w:pPr>
              <w:spacing w:after="20" w:line="252" w:lineRule="auto"/>
              <w:rPr>
                <w:lang w:val="ru-RU"/>
              </w:rPr>
            </w:pPr>
            <w:r/>
          </w:p>
          <w:p w14:paraId="0FDBA7B1" w14:textId="77777777" w:rsidR="00615875" w:rsidRDefault="007F5B22">
            <w:pPr>
              <w:spacing w:after="20" w:line="252" w:lineRule="auto"/>
            </w:pPr>
            <w:r>
              <w:t>Дата: «___» ____________ 2026 г.</w:t>
            </w:r>
          </w:p>
        </w:tc>
        <w:tc>
          <w:tcPr>
            <w:tcW w:w="527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BCEB11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ПОКУПАТЕЛЬ:</w:t>
            </w:r>
          </w:p>
          <w:p w14:paraId="0292ED1B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[ФИО Покупателя]</w:t>
            </w:r>
          </w:p>
          <w:p w14:paraId="599ED716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Дата рождения: 10.08.1981 г.</w:t>
            </w:r>
          </w:p>
          <w:p w14:paraId="3DAE3C43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Паспорт РФ: 56 07 № 757505</w:t>
            </w:r>
          </w:p>
          <w:p w14:paraId="604ABBF1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Выдан: ТП УФМС России по Пензенской области в Городищенском районе 21.11.2008 г., к/п [КОД]</w:t>
            </w:r>
          </w:p>
          <w:p w14:paraId="2E18F214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Регистрация: Пензенская обл., г. Пенза, ул. Ивановская, д. 156, кв. 81</w:t>
            </w:r>
          </w:p>
          <w:p w14:paraId="0E0BC7D4" w14:textId="77777777" w:rsidR="00615875" w:rsidRPr="00E5468A" w:rsidRDefault="00615875">
            <w:pPr>
              <w:spacing w:after="20" w:line="252" w:lineRule="auto"/>
              <w:rPr>
                <w:lang w:val="ru-RU"/>
              </w:rPr>
            </w:pPr>
            <w:r/>
          </w:p>
          <w:p w14:paraId="74FDCC54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Подпись: ______________________ / Н.Я. Умеркаева /</w:t>
            </w:r>
          </w:p>
          <w:p w14:paraId="4794BB2F" w14:textId="77777777" w:rsidR="00615875" w:rsidRPr="00E5468A" w:rsidRDefault="00615875">
            <w:pPr>
              <w:spacing w:after="20" w:line="252" w:lineRule="auto"/>
              <w:rPr>
                <w:lang w:val="ru-RU"/>
              </w:rPr>
            </w:pPr>
            <w:r/>
          </w:p>
          <w:p w14:paraId="2FDDDFE7" w14:textId="77777777" w:rsidR="00615875" w:rsidRDefault="007F5B22">
            <w:pPr>
              <w:spacing w:after="20" w:line="252" w:lineRule="auto"/>
            </w:pPr>
            <w:r>
              <w:t>Дата: «___» ____________ 2026 г.</w:t>
            </w:r>
          </w:p>
        </w:tc>
      </w:tr>
    </w:tbl>
    <w:p w14:paraId="4A0BE01B" w14:textId="77777777" w:rsidR="00615875" w:rsidRDefault="007F5B22">
      <w:r/>
    </w:p>
    <w:p w14:paraId="44A14FB0" w14:textId="77777777" w:rsidR="00615875" w:rsidRDefault="007F5B22">
      <w:pPr>
        <w:spacing w:after="40"/>
        <w:jc w:val="center"/>
      </w:pPr>
      <w:r>
        <w:t>РАСПИСКА</w:t>
      </w:r>
    </w:p>
    <w:p w14:paraId="7B7AF1A5" w14:textId="77777777" w:rsidR="00615875" w:rsidRPr="00E5468A" w:rsidRDefault="007F5B22">
      <w:pPr>
        <w:spacing w:after="120"/>
        <w:jc w:val="center"/>
        <w:rPr>
          <w:lang w:val="ru-RU"/>
        </w:rPr>
      </w:pPr>
      <w:r>
        <w:t>в получении полной оплаты стоимости квартиры по Договору купли-продажи квартиры от «___» ____________ 2026 года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615875" w14:paraId="1AF7908A" w14:textId="77777777">
        <w:trPr>
          <w:jc w:val="center"/>
        </w:trPr>
        <w:tc>
          <w:tcPr>
            <w:tcW w:w="5270" w:type="dxa"/>
          </w:tcPr>
          <w:p w14:paraId="3695378F" w14:textId="77777777" w:rsidR="00615875" w:rsidRDefault="007F5B22">
            <w:pPr>
              <w:spacing w:after="120"/>
            </w:pPr>
            <w:r>
              <w:t>Российская Федерация, город Пенза</w:t>
            </w:r>
          </w:p>
        </w:tc>
        <w:tc>
          <w:tcPr>
            <w:tcW w:w="5270" w:type="dxa"/>
          </w:tcPr>
          <w:p w14:paraId="15814317" w14:textId="77777777" w:rsidR="00615875" w:rsidRDefault="007F5B22">
            <w:pPr>
              <w:spacing w:after="120"/>
              <w:jc w:val="right"/>
            </w:pPr>
            <w:r>
              <w:t>«___» ____________ 2026 года</w:t>
            </w:r>
          </w:p>
        </w:tc>
      </w:tr>
    </w:tbl>
    <w:p w14:paraId="2670C70A" w14:textId="77777777" w:rsidR="00615875" w:rsidRDefault="007F5B22">
      <w:pPr>
        <w:spacing w:after="40" w:line="259" w:lineRule="auto"/>
        <w:ind w:firstLine="425"/>
        <w:jc w:val="both"/>
      </w:pPr>
      <w:r>
        <w:t>Я, нижеподписавшаяся:</w:t>
      </w:r>
    </w:p>
    <w:p w14:paraId="4F909A5B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гр. [ФИО Продавца], 10.09.1984 года рождения, пол: женский, место рождения: гор. Пенза, паспорт гражданина Российской Федерации: серия [СЕРИЯ] № [НОМЕР], выдан: Отделом внутренних дел Первомайского района г. Пензы 05.05.2006 г., код подразделения: [КОД], зарегистрированная по адресу: Российская Федерация, Пензенская область, Пензенский район, с. Засечное, ул. [Улица], д. 3, кв. 129,</w:t>
      </w:r>
    </w:p>
    <w:p w14:paraId="797E7916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настоящей распиской подтверждаю, что получила от:</w:t>
      </w:r>
    </w:p>
    <w:p w14:paraId="03F82DA4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гр. Умеркаевой Нажии Ядкяровны, 10.08.1981 года рождения, пол: женский, место рождения: село Верхняя Елюзань Городищенского района Пензенской области, паспорт гражданина Российской Федерации: серия [СЕРИЯ] № [НОМЕР], выдан: ТП УФМС России по Пензенской области в Городищенском районе 21.11.2008 г., код подразделения: [КОД], зарегистрированной по адресу: Российская Федерация, Пензенская область, г. Пенза, ул. Ивановская, д. 156, кв. 81,</w:t>
      </w:r>
    </w:p>
    <w:p w14:paraId="62FBAEBD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денежные средства в размере [Цена объекта] (Четыре миллиона шестьсот тысяч) рублей 00 копеек в качестве полной оплаты стоимости отчуждаемой квартиры, расположенной по адресу: [Адрес объекта], кадастровый номер: [Кадастровый номер], в соответствии с условиями Договора купли-продажи квартиры от «___» ____________ 2026 года.</w:t>
      </w:r>
    </w:p>
    <w:p w14:paraId="6C6B7168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Оплата произведена Покупателем наличными денежными средствами в полном объеме, из которых:</w:t>
      </w:r>
    </w:p>
    <w:p w14:paraId="70EAA06F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- [Сумма задатка] (Пятьдесят тысяч) рублей выплачены ранее при подписании Предварительного договора купли-продажи в качестве задатка;</w:t>
      </w:r>
    </w:p>
    <w:p w14:paraId="7419B3B0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- 4 5[Сумма задатка] (Четыре миллиона пятьсот пятьдесят тысяч) рублей выплачены при подписании Договора купли-продажи квартиры.</w:t>
      </w:r>
    </w:p>
    <w:p w14:paraId="190F6066" w14:textId="77777777" w:rsidR="00615875" w:rsidRPr="00E5468A" w:rsidRDefault="007F5B22">
      <w:pPr>
        <w:spacing w:after="40" w:line="259" w:lineRule="auto"/>
        <w:ind w:firstLine="425"/>
        <w:jc w:val="both"/>
        <w:rPr>
          <w:lang w:val="ru-RU"/>
        </w:rPr>
      </w:pPr>
      <w:r>
        <w:t>Обязательства Покупателя по оплате стоимости квартиры исполнены в полном объеме и надлежащим образом. Расчет произведен полностью, материальных и иных претензий имущественного или финансового характера Продавец к Умеркаевой Нажие Ядкяровне не имеет.</w:t>
      </w:r>
    </w:p>
    <w:p w14:paraId="7DF1ED76" w14:textId="77777777" w:rsidR="00615875" w:rsidRDefault="007F5B22">
      <w:pPr>
        <w:spacing w:after="40" w:line="259" w:lineRule="auto"/>
        <w:jc w:val="both"/>
      </w:pPr>
      <w:r>
        <w:t>Подписи Сторон:</w:t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615875" w:rsidRPr="00E5468A" w14:paraId="1D8D3918" w14:textId="77777777">
        <w:trPr>
          <w:jc w:val="center"/>
        </w:trPr>
        <w:tc>
          <w:tcPr>
            <w:tcW w:w="5270" w:type="dxa"/>
          </w:tcPr>
          <w:p w14:paraId="452FC1DA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ДЕНЬГИ ПОЛУЧИЛ (ПРОДАВЕЦ):</w:t>
            </w:r>
          </w:p>
          <w:p w14:paraId="542C96F2" w14:textId="77777777" w:rsidR="00615875" w:rsidRPr="00E5468A" w:rsidRDefault="00615875">
            <w:pPr>
              <w:spacing w:after="20" w:line="252" w:lineRule="auto"/>
              <w:rPr>
                <w:lang w:val="ru-RU"/>
              </w:rPr>
            </w:pPr>
            <w:r/>
          </w:p>
          <w:p w14:paraId="4DA79815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[ФИО Продавца]</w:t>
            </w:r>
          </w:p>
          <w:p w14:paraId="31823320" w14:textId="77777777" w:rsidR="00615875" w:rsidRPr="00E5468A" w:rsidRDefault="00615875">
            <w:pPr>
              <w:spacing w:after="20" w:line="252" w:lineRule="auto"/>
              <w:rPr>
                <w:lang w:val="ru-RU"/>
              </w:rPr>
            </w:pPr>
            <w:r/>
          </w:p>
          <w:p w14:paraId="6AF00FC4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Подпись: ______________________ / Е.В. Лазутина /</w:t>
            </w:r>
          </w:p>
          <w:p w14:paraId="1699B470" w14:textId="77777777" w:rsidR="00615875" w:rsidRPr="00E5468A" w:rsidRDefault="00615875">
            <w:pPr>
              <w:spacing w:after="20" w:line="252" w:lineRule="auto"/>
              <w:rPr>
                <w:lang w:val="ru-RU"/>
              </w:rPr>
            </w:pPr>
            <w:r/>
          </w:p>
          <w:p w14:paraId="21ABE543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Дата: «___» ____________ 2026 г.</w:t>
            </w:r>
          </w:p>
        </w:tc>
        <w:tc>
          <w:tcPr>
            <w:tcW w:w="5270" w:type="dxa"/>
          </w:tcPr>
          <w:p w14:paraId="5A86F422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ДЕНЬГИ ПЕРЕДАЛ (ПОКУПАТЕЛЬ):</w:t>
            </w:r>
          </w:p>
          <w:p w14:paraId="0650B06B" w14:textId="77777777" w:rsidR="00615875" w:rsidRPr="00E5468A" w:rsidRDefault="00615875">
            <w:pPr>
              <w:spacing w:after="20" w:line="252" w:lineRule="auto"/>
              <w:rPr>
                <w:lang w:val="ru-RU"/>
              </w:rPr>
            </w:pPr>
            <w:r/>
          </w:p>
          <w:p w14:paraId="608CBA35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[ФИО Покупателя]</w:t>
            </w:r>
          </w:p>
          <w:p w14:paraId="11D06C15" w14:textId="77777777" w:rsidR="00615875" w:rsidRPr="00E5468A" w:rsidRDefault="00615875">
            <w:pPr>
              <w:spacing w:after="20" w:line="252" w:lineRule="auto"/>
              <w:rPr>
                <w:lang w:val="ru-RU"/>
              </w:rPr>
            </w:pPr>
            <w:r/>
          </w:p>
          <w:p w14:paraId="03CF1988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Подпись: ______________________ / Н.Я. Умеркаева /</w:t>
            </w:r>
          </w:p>
          <w:p w14:paraId="3B1316DA" w14:textId="77777777" w:rsidR="00615875" w:rsidRPr="00E5468A" w:rsidRDefault="00615875">
            <w:pPr>
              <w:spacing w:after="20" w:line="252" w:lineRule="auto"/>
              <w:rPr>
                <w:lang w:val="ru-RU"/>
              </w:rPr>
            </w:pPr>
            <w:r/>
          </w:p>
          <w:p w14:paraId="6660759F" w14:textId="77777777" w:rsidR="00615875" w:rsidRPr="00E5468A" w:rsidRDefault="007F5B22">
            <w:pPr>
              <w:spacing w:after="20" w:line="252" w:lineRule="auto"/>
              <w:rPr>
                <w:lang w:val="ru-RU"/>
              </w:rPr>
            </w:pPr>
            <w:r>
              <w:t>Дата: «___» ____________ 2026 г.</w:t>
            </w:r>
          </w:p>
        </w:tc>
      </w:tr>
    </w:tbl>
    <w:p w14:paraId="4DD40983" w14:textId="77777777" w:rsidR="007F5B22" w:rsidRPr="00E5468A" w:rsidRDefault="007F5B22">
      <w:pPr>
        <w:rPr>
          <w:lang w:val="ru-RU"/>
        </w:rPr>
      </w:pPr>
      <w:r/>
    </w:p>
    <w:sectPr w:rsidR="007F5B22" w:rsidRPr="00E5468A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5875"/>
    <w:rsid w:val="007F5B22"/>
    <w:rsid w:val="009921C9"/>
    <w:rsid w:val="00AA1D8D"/>
    <w:rsid w:val="00B47730"/>
    <w:rsid w:val="00CB0664"/>
    <w:rsid w:val="00E546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0150FF"/>
  <w14:defaultImageDpi w14:val="300"/>
  <w15:docId w15:val="{5DAB16AF-909F-4F8C-BC83-778D6806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1530</Words>
  <Characters>8726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3</cp:revision>
  <dcterms:created xsi:type="dcterms:W3CDTF">2013-12-23T23:15:00Z</dcterms:created>
  <dcterms:modified xsi:type="dcterms:W3CDTF">2026-10-19T12:56:00Z</dcterms:modified>
  <cp:category/>
</cp:coreProperties>
</file>