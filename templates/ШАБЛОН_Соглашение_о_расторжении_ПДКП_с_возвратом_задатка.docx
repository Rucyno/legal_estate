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2"/>
        </w:rPr>
        <w:t>СОГЛАШЕНИЕ О РАСТОРЖЕНИИ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Предварительного договора купли-продажи недвижимости от «___» ____________ 202_ г.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4"/>
        <w:gridCol w:w="5104"/>
      </w:tblGrid>
      <w:tr>
        <w:tc>
          <w:tcPr>
            <w:tcW w:type="dxa" w:w="5098"/>
            <w:tcMar>
              <w:top w:w="30" w:type="dxa"/>
              <w:bottom w:w="50" w:type="dxa"/>
              <w:left w:w="0" w:type="dxa"/>
              <w:right w:w="100" w:type="dxa"/>
            </w:tcMar>
          </w:tcPr>
          <w:p>
            <w:pPr>
              <w:spacing w:after="80"/>
              <w:jc w:val="left"/>
            </w:pPr>
            <w:r>
              <w:rPr>
                <w:rFonts w:ascii="Times New Roman" w:hAnsi="Times New Roman"/>
                <w:sz w:val="20"/>
              </w:rPr>
              <w:t>город [Город/Населенный пункт]</w:t>
            </w:r>
          </w:p>
        </w:tc>
        <w:tc>
          <w:tcPr>
            <w:tcW w:type="dxa" w:w="5098"/>
            <w:tcMar>
              <w:top w:w="30" w:type="dxa"/>
              <w:bottom w:w="50" w:type="dxa"/>
              <w:left w:w="100" w:type="dxa"/>
              <w:right w:w="0" w:type="dxa"/>
            </w:tcMar>
          </w:tcPr>
          <w:p>
            <w:pPr>
              <w:spacing w:after="80"/>
              <w:jc w:val="right"/>
            </w:pPr>
            <w:r>
              <w:rPr>
                <w:rFonts w:ascii="Times New Roman" w:hAnsi="Times New Roman"/>
                <w:sz w:val="20"/>
              </w:rPr>
              <w:t>«___» ____________ 202_ года</w:t>
            </w:r>
          </w:p>
        </w:tc>
      </w:tr>
    </w:tbl>
    <w:p>
      <w:pPr>
        <w:spacing w:after="6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Гражданин(ка) РФ [ФИО Продавца полностью], [дата рождения] года рождения, паспорт: [серия] [номер], выдан [кем выдан, дата, код], зарегистрированный(ая) по адресу: [адрес], именуемый(ая) в дальнейшем «Продавец», с одной стороны,</w:t>
      </w:r>
    </w:p>
    <w:p>
      <w:pPr>
        <w:spacing w:after="6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и гражданин(ка) РФ [ФИО Покупателя полностью], [дата рождения] года рождения, паспорт: [серия] [номер], выдан [кем выдан, дата, код], зарегистрированный(ая) по адресу: [адрес], именуемый(ая) в дальнейшем «Покупатель», с другой стороны,</w:t>
      </w:r>
    </w:p>
    <w:p>
      <w:pPr>
        <w:spacing w:after="10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вместе именуемые «Стороны», являющиеся сторонами Предварительного договора купли-продажи от «___» ____________ 202_ года (далее — «Предварительный договор»), заключили настоящее Соглашение о нижеследующем: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1. </w:t>
      </w:r>
      <w:r>
        <w:rPr>
          <w:rFonts w:ascii="Times New Roman" w:hAnsi="Times New Roman"/>
          <w:color w:val="000000"/>
          <w:sz w:val="20"/>
        </w:rPr>
        <w:t>В соответствии со статьями 416, 450, 451 Гражданского кодекса РФ Стороны пришли к соглашению расторгнуть Предварительный договор купли-продажи от «___» ____________ 202_ года в отношении следующего объекта недвижимости: [Квартира / Дом с участком], расположенного по адресу: [адрес объекта], кадастровый номер: [кадастровый номер].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2. ПРИЧИНА РАСТОРЖЕНИЯ И ВОЗВРАТ ЗАДАТКА: </w:t>
      </w:r>
      <w:r>
        <w:rPr>
          <w:rFonts w:ascii="Times New Roman" w:hAnsi="Times New Roman"/>
          <w:color w:val="000000"/>
          <w:sz w:val="20"/>
        </w:rPr>
        <w:t>Расторжение Предварительного договора вызвано обстоятельствами, за которые ни одна из Сторон не отвечает (неисполнение по вине третьих лиц / отказ банка в предоставлении ипотечного кредита Покупателю / непредвиденная задержка органа опеки либо регистрирующего органа), в связи с чем на основании положений Предварительного договора (п. 5.3 / п. 11.3) и статьи 381 ГК РФ штрафные санкции Сторонами друг к другу не применяются.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3. </w:t>
      </w:r>
      <w:r>
        <w:rPr>
          <w:rFonts w:ascii="Times New Roman" w:hAnsi="Times New Roman"/>
          <w:color w:val="000000"/>
          <w:sz w:val="20"/>
        </w:rPr>
        <w:t>Продавец обязуется возвратить (либо возвратил при подписании настоящего Соглашения) Покупателю ранее полученную сумму задатка в полном однократном размере [Сумма задатка цифрами] ([Сумма задатка прописью]) рублей 00 копеек наличными денежными средствами либо безналичным переводом на счет Покупателя.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4. </w:t>
      </w:r>
      <w:r>
        <w:rPr>
          <w:rFonts w:ascii="Times New Roman" w:hAnsi="Times New Roman"/>
          <w:color w:val="000000"/>
          <w:sz w:val="20"/>
        </w:rPr>
        <w:t>С момента подписания настоящего Соглашения и фактического возврата указанной суммы задатка все обязательства Сторон по Предварительному договору купли-продажи прекращаются в полном объеме. Стороны подтверждают, что не имеют друг к другу никаких финансовых, материальных, имущественных или иных претензий, связанных с заключением, исполнением или расторжением Предварительного договора.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5. </w:t>
      </w:r>
      <w:r>
        <w:rPr>
          <w:rFonts w:ascii="Times New Roman" w:hAnsi="Times New Roman"/>
          <w:color w:val="000000"/>
          <w:sz w:val="20"/>
        </w:rPr>
        <w:t>Настоящее Соглашение вступает в силу с момента его подписания обеими Сторонами и составлено в двух аутентичных экземплярах, имеющих одинаковую юридическую силу, по одному экземпляру для каждой из Сторон.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4"/>
        <w:gridCol w:w="5104"/>
      </w:tblGrid>
      <w:tr>
        <w:tc>
          <w:tcPr>
            <w:tcW w:type="dxa" w:w="5098"/>
            <w:tcMar>
              <w:top w:w="40" w:type="dxa"/>
              <w:bottom w:w="60" w:type="dxa"/>
              <w:left w:w="0" w:type="dxa"/>
              <w:right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ПРОДАВЕЦ (Продавец):</w:t>
              <w:br/>
            </w:r>
            <w:r>
              <w:rPr>
                <w:rFonts w:ascii="Times New Roman" w:hAnsi="Times New Roman"/>
                <w:sz w:val="19"/>
              </w:rPr>
              <w:t>[ФИО Продавца полностью]</w:t>
              <w:br/>
              <w:t>Паспорт: [серия, номер]</w:t>
              <w:br/>
              <w:t>Выдан: [кем, когда]</w:t>
              <w:br/>
              <w:t>Адрес: [адрес регистрации]</w:t>
              <w:br/>
              <w:br/>
              <w:t>Подпись: ______________________ / _____________________ /</w:t>
            </w:r>
          </w:p>
        </w:tc>
        <w:tc>
          <w:tcPr>
            <w:tcW w:type="dxa" w:w="5098"/>
            <w:tcMar>
              <w:top w:w="40" w:type="dxa"/>
              <w:bottom w:w="60" w:type="dxa"/>
              <w:left w:w="100" w:type="dxa"/>
              <w:right w:w="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ПОКУПАТЕЛЬ (Покупатель):</w:t>
              <w:br/>
            </w:r>
            <w:r>
              <w:rPr>
                <w:rFonts w:ascii="Times New Roman" w:hAnsi="Times New Roman"/>
                <w:sz w:val="19"/>
              </w:rPr>
              <w:t>[ФИО Покупателя полностью]</w:t>
              <w:br/>
              <w:t>Паспорт: [серия, номер]</w:t>
              <w:br/>
              <w:t>Выдан: [кем, когда]</w:t>
              <w:br/>
              <w:t>Адрес: [адрес регистрации]</w:t>
              <w:br/>
              <w:br/>
              <w:t>Подпись: ______________________ / _____________________ /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Times New Roman" w:hAnsi="Times New Roman"/>
          <w:b/>
          <w:sz w:val="22"/>
        </w:rPr>
        <w:t>РАСПИСКА В ВОЗВРАТЕ СУММЫ ЗАДАТКА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4"/>
        <w:gridCol w:w="5104"/>
      </w:tblGrid>
      <w:tr>
        <w:tc>
          <w:tcPr>
            <w:tcW w:type="dxa" w:w="5098"/>
            <w:tcMar>
              <w:top w:w="30" w:type="dxa"/>
              <w:bottom w:w="50" w:type="dxa"/>
              <w:left w:w="0" w:type="dxa"/>
              <w:right w:w="100" w:type="dxa"/>
            </w:tcMar>
          </w:tcPr>
          <w:p>
            <w:pPr>
              <w:spacing w:after="80"/>
              <w:jc w:val="left"/>
            </w:pPr>
            <w:r>
              <w:rPr>
                <w:rFonts w:ascii="Times New Roman" w:hAnsi="Times New Roman"/>
                <w:sz w:val="20"/>
              </w:rPr>
              <w:t>город [Город/Населенный пункт]</w:t>
            </w:r>
          </w:p>
        </w:tc>
        <w:tc>
          <w:tcPr>
            <w:tcW w:type="dxa" w:w="5098"/>
            <w:tcMar>
              <w:top w:w="30" w:type="dxa"/>
              <w:bottom w:w="50" w:type="dxa"/>
              <w:left w:w="100" w:type="dxa"/>
              <w:right w:w="0" w:type="dxa"/>
            </w:tcMar>
          </w:tcPr>
          <w:p>
            <w:pPr>
              <w:spacing w:after="80"/>
              <w:jc w:val="right"/>
            </w:pPr>
            <w:r>
              <w:rPr>
                <w:rFonts w:ascii="Times New Roman" w:hAnsi="Times New Roman"/>
                <w:sz w:val="20"/>
              </w:rPr>
              <w:t>«___» ____________ 202_ года</w:t>
            </w:r>
          </w:p>
        </w:tc>
      </w:tr>
    </w:tbl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Я, гражданин(ка) РФ [ФИО Покупателя полностью], [дата рождения] года рождения, пол: [мужской/женский], паспорт гражданина РФ: [серия] [номер], выдан [кем выдан], дата выдачи: [дата], код подразделения: [код], зарегистрированный(ая) по адресу: [адрес регистрации],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настоящей распиской подтверждаю, что получил(а) от гражданина(ки) РФ [ФИО Продавца полностью], [дата рождения] года рождения, паспорт гражданина РФ: [серия] [номер], выдан [кем выдан], дата выдачи: [дата], код подразделения: [код], зарегистрированного(ой) по адресу: [адрес регистрации],</w:t>
      </w:r>
    </w:p>
    <w:p>
      <w:pPr>
        <w:spacing w:after="12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денежные средства в полном объеме в размере [Сумма задатка цифрами] ([Сумма задатка прописью]) рублей 00 копеек в качестве полного возврата суммы задатка в связи с расторжением Предварительного договора купли-продажи объекта недвижимости от «___» ____________ 202_ года на основании Соглашения о расторжении от «___» ____________ 202_ года.</w:t>
      </w:r>
    </w:p>
    <w:p>
      <w:pPr>
        <w:spacing w:after="24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Денежные средства пересчитаны мной лично и получены в полном объеме. Все обязательства Продавца по возврату задатка исполнены своевременно и надлежащим образом. Каких-либо финансовых, имущественных или иных претензий по сумме задатка и Предварительному договору купли-продажи к Продавцу не имею.</w:t>
      </w:r>
    </w:p>
    <w:p>
      <w:pPr>
        <w:spacing w:after="12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Расписка написана собственноручно (либо подписана лично):</w:t>
      </w:r>
    </w:p>
    <w:p>
      <w:pPr>
        <w:spacing w:after="12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Фамилия, Имя, Отчество (полностью от руки): ___________________________________________________________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Подпись: ______________________                            Дата: «___» ____________ 202_ года</w:t>
      </w:r>
    </w:p>
    <w:sectPr w:rsidR="00FC693F" w:rsidRPr="0006063C" w:rsidSect="00034616">
      <w:pgSz w:w="11909" w:h="16834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