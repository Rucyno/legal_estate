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7" w:lineRule="auto"/>
        <w:jc w:val="center"/>
      </w:pPr>
      <w:r>
        <w:rPr>
          <w:rFonts w:ascii="Times New Roman" w:hAnsi="Times New Roman"/>
          <w:b/>
          <w:i w:val="0"/>
          <w:sz w:val="21"/>
          <w:rFonts w:ascii="Times New Roman" w:hAnsi="Times New Roman" w:cs="Times New Roman" w:eastAsia="Times New Roman"/>
        </w:rPr>
        <w:t>ПЕРЕДАТОЧНЫЙ АКТ</w:t>
      </w:r>
    </w:p>
    <w:p>
      <w:pPr>
        <w:spacing w:after="40" w:line="247" w:lineRule="auto"/>
        <w:jc w:val="center"/>
      </w:pPr>
      <w:r>
        <w:rPr>
          <w:rFonts w:ascii="Times New Roman" w:hAnsi="Times New Roman"/>
          <w:b/>
          <w:i w:val="0"/>
          <w:sz w:val="19"/>
          <w:rFonts w:ascii="Times New Roman" w:hAnsi="Times New Roman" w:cs="Times New Roman" w:eastAsia="Times New Roman"/>
        </w:rPr>
        <w:t>к Договору купли-продажи квартиры от «___» ____________ 202_ года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80"/>
        <w:gridCol w:w="5480"/>
      </w:tblGrid>
      <w:tr>
        <w:trPr>
          <w:cantSplit/>
        </w:trPr>
        <w:tc>
          <w:tcPr>
            <w:tcW w:type="dxa" w:w="4824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 w:eastAsia="Times New Roman"/>
              </w:rPr>
              <w:t>город Пенза</w:t>
            </w:r>
          </w:p>
        </w:tc>
        <w:tc>
          <w:tcPr>
            <w:tcW w:type="dxa" w:w="4824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  <w:rFonts w:ascii="Times New Roman" w:hAnsi="Times New Roman" w:cs="Times New Roman" w:eastAsia="Times New Roman"/>
              </w:rPr>
              <w:t>«___» ____________ 202_ года</w:t>
            </w:r>
          </w:p>
        </w:tc>
      </w:tr>
    </w:tbl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>Мы, нижеподписавшиеся: гражданин [ФИО Продавца], [дата рождения] года рождения, пол: [пол], паспорт гражданина Российской Федерации: серия [серия] № [номер], выдан [кем выдан] [дата выдачи] г., код подразделения [код], зарегистрированный по адресу: [адрес регистрации], именуемый в дальнейшем «Продавец», с одной стороны, и гражданин [ФИО Покупателя], [дата рождения] года рождения, пол: [пол], паспорт гражданина Российской Федерации: серия [серия] № [номер], выдан [кем выдан] [дата выдачи] г., код подразделения [код], зарегистрированный по адресу: [адрес регистрации], именуемый в дальнейшем «Покупатель», с другой стороны, совместно именуемые «Стороны», составили настоящий Передаточный акт о нижеследующем:</w:t>
      </w:r>
    </w:p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>1. В соответствии со статьей 556 Гражданского кодекса Российской Федерации и условиями Договора купли-продажи квартиры от «___» ____________ 202_ года Продавец передал, а Покупатель принял в собственность следующее недвижимое имущество: жилое помещение — квартиру, расположенную по адресу: [Адрес объекта], назначение: жилое, общей площадью [Площадь] кв.м, расположенную на [Этаж] этаже многоквартирного жилого дома, кадастровый номер: [Кадастровый номер] (далее — «Квартира»).</w:t>
      </w:r>
    </w:p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>2. Квартира осмотрена Покупателем до подписания настоящего акта. Покупатель подтверждает, что состояние Квартиры, конструктивных элементов, дверей, окон, остекления, сантехнического, инженерного и электрооборудования соответствует условиям Договора и пригодно для проживания. Скрытых и явных недостатков не обнаружено. Претензий по техническому состоянию у Покупателя не имеется.</w:t>
      </w:r>
    </w:p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>3. В соответствии с условиями Договора купли-продажи в Квартире передано и принято следующее имущество: [Перечень передаваемой мебели, техники и предметов интерьера]. Претензий по наличию, исправности и комплектности указанного имущества не имеется.</w:t>
      </w:r>
    </w:p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>4. Одновременно с Квартирой Продавец передал Покупателю полный комплект ключей от входной двери, подъезда и домофона, а также документацию и квитанции, подтверждающие отсутствие задолженности по коммунальным услугам, капремонту, электроэнергии и ТКО.</w:t>
      </w:r>
    </w:p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 xml:space="preserve">5. Показания приборов учета на момент передачи: </w:t>
      </w:r>
    </w:p>
    <w:p>
      <w:pPr>
        <w:spacing w:after="30" w:line="247" w:lineRule="auto"/>
        <w:jc w:val="both"/>
      </w:pPr>
    </w:p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 xml:space="preserve">электроэнергия № ___________, показ. _______ кВт*ч; </w:t>
      </w:r>
    </w:p>
    <w:p>
      <w:pPr>
        <w:spacing w:after="30" w:line="247" w:lineRule="auto"/>
        <w:jc w:val="both"/>
      </w:pPr>
    </w:p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 xml:space="preserve">ХВС № __________, показ. _______ куб.м; </w:t>
      </w:r>
    </w:p>
    <w:p>
      <w:pPr>
        <w:spacing w:after="30" w:line="247" w:lineRule="auto"/>
        <w:jc w:val="both"/>
      </w:pPr>
    </w:p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 xml:space="preserve">ГВС № __________, показ. _______ куб.м; </w:t>
      </w:r>
    </w:p>
    <w:p>
      <w:pPr>
        <w:spacing w:after="30" w:line="247" w:lineRule="auto"/>
        <w:jc w:val="both"/>
      </w:pPr>
    </w:p>
    <w:p>
      <w:pPr>
        <w:spacing w:after="3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>отопление № __________, показ. _______ Гкал.</w:t>
      </w:r>
    </w:p>
    <w:p>
      <w:pPr>
        <w:spacing w:after="30" w:line="247" w:lineRule="auto"/>
        <w:jc w:val="both"/>
      </w:pPr>
    </w:p>
    <w:p>
      <w:pPr>
        <w:spacing w:after="40" w:line="247" w:lineRule="auto"/>
        <w:ind w:firstLine="320"/>
        <w:jc w:val="both"/>
      </w:pP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>6. Настоящий акт составлен и подписан в двух подлинных экземплярах, имеющих равную юридическую силу: один экземпляр для Продавца, один для Покупателя.</w:t>
      </w:r>
    </w:p>
    <w:p>
      <w:pPr>
        <w:spacing w:after="40" w:line="247" w:lineRule="auto"/>
        <w:jc w:val="both"/>
      </w:pPr>
    </w:p>
    <w:p>
      <w:pPr>
        <w:keepNext/>
        <w:spacing w:before="40" w:after="10" w:line="240" w:lineRule="auto"/>
        <w:jc w:val="left"/>
      </w:pPr>
      <w:r>
        <w:rPr>
          <w:rFonts w:ascii="Times New Roman" w:hAnsi="Times New Roman"/>
          <w:b/>
          <w:i w:val="0"/>
          <w:sz w:val="19"/>
          <w:rFonts w:ascii="Times New Roman" w:hAnsi="Times New Roman" w:cs="Times New Roman" w:eastAsia="Times New Roman"/>
        </w:rPr>
        <w:t xml:space="preserve">Сдал (Продавец): 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>[ФИО Продавца полностью]</w:t>
      </w:r>
    </w:p>
    <w:p>
      <w:pPr>
        <w:keepNext/>
        <w:spacing w:before="30" w:after="10" w:line="240" w:lineRule="auto"/>
        <w:jc w:val="left"/>
        <w:pBdr>
          <w:bottom w:val="single" w:sz="6" w:space="1" w:color="000000"/>
        </w:pBdr>
      </w:pPr>
      <w:r>
        <w:rPr>
          <w:rFonts w:ascii="Times New Roman" w:hAnsi="Times New Roman"/>
          <w:b w:val="0"/>
          <w:i w:val="0"/>
          <w:sz w:val="14"/>
          <w:rFonts w:ascii="Times New Roman" w:hAnsi="Times New Roman" w:cs="Times New Roman" w:eastAsia="Times New Roman"/>
        </w:rPr>
        <w:t xml:space="preserve"> </w:t>
      </w:r>
    </w:p>
    <w:p>
      <w:pPr>
        <w:keepNext/>
        <w:spacing w:before="0" w:after="20" w:line="240" w:lineRule="auto"/>
        <w:jc w:val="left"/>
        <w:tabs>
          <w:tab w:val="right" w:pos="9640"/>
        </w:tabs>
      </w:pPr>
      <w:r>
        <w:rPr>
          <w:rFonts w:ascii="Times New Roman" w:hAnsi="Times New Roman"/>
          <w:b w:val="0"/>
          <w:i/>
          <w:sz w:val="15"/>
          <w:rFonts w:ascii="Times New Roman" w:hAnsi="Times New Roman" w:cs="Times New Roman" w:eastAsia="Times New Roman"/>
        </w:rPr>
        <w:t>ФИО</w:t>
      </w:r>
      <w:r>
        <w:rPr>
          <w:rFonts w:ascii="Times New Roman" w:hAnsi="Times New Roman"/>
          <w:b w:val="0"/>
          <w:i/>
          <w:sz w:val="15"/>
          <w:rFonts w:ascii="Times New Roman" w:hAnsi="Times New Roman" w:cs="Times New Roman" w:eastAsia="Times New Roman"/>
        </w:rPr>
        <w:tab/>
        <w:t>подпись</w:t>
      </w:r>
    </w:p>
    <w:p>
      <w:pPr>
        <w:keepNext/>
        <w:spacing w:before="40" w:after="10" w:line="240" w:lineRule="auto"/>
        <w:jc w:val="left"/>
      </w:pPr>
      <w:r>
        <w:rPr>
          <w:rFonts w:ascii="Times New Roman" w:hAnsi="Times New Roman"/>
          <w:b/>
          <w:i w:val="0"/>
          <w:sz w:val="19"/>
          <w:rFonts w:ascii="Times New Roman" w:hAnsi="Times New Roman" w:cs="Times New Roman" w:eastAsia="Times New Roman"/>
        </w:rPr>
        <w:t xml:space="preserve">Принял (Покупатель): </w:t>
      </w:r>
      <w:r>
        <w:rPr>
          <w:rFonts w:ascii="Times New Roman" w:hAnsi="Times New Roman"/>
          <w:b w:val="0"/>
          <w:i w:val="0"/>
          <w:sz w:val="19"/>
          <w:rFonts w:ascii="Times New Roman" w:hAnsi="Times New Roman" w:cs="Times New Roman" w:eastAsia="Times New Roman"/>
        </w:rPr>
        <w:t>[ФИО Покупателя полностью]</w:t>
      </w:r>
    </w:p>
    <w:p>
      <w:pPr>
        <w:keepNext/>
        <w:spacing w:before="30" w:after="10" w:line="240" w:lineRule="auto"/>
        <w:jc w:val="left"/>
        <w:pBdr>
          <w:bottom w:val="single" w:sz="6" w:space="1" w:color="000000"/>
        </w:pBdr>
      </w:pPr>
      <w:r>
        <w:rPr>
          <w:rFonts w:ascii="Times New Roman" w:hAnsi="Times New Roman"/>
          <w:b w:val="0"/>
          <w:i w:val="0"/>
          <w:sz w:val="14"/>
          <w:rFonts w:ascii="Times New Roman" w:hAnsi="Times New Roman" w:cs="Times New Roman" w:eastAsia="Times New Roman"/>
        </w:rPr>
        <w:t xml:space="preserve"> </w:t>
      </w:r>
    </w:p>
    <w:p>
      <w:pPr>
        <w:keepNext/>
        <w:spacing w:before="0" w:after="10" w:line="240" w:lineRule="auto"/>
        <w:jc w:val="left"/>
        <w:tabs>
          <w:tab w:val="right" w:pos="9640"/>
        </w:tabs>
      </w:pPr>
      <w:r>
        <w:rPr>
          <w:rFonts w:ascii="Times New Roman" w:hAnsi="Times New Roman"/>
          <w:b w:val="0"/>
          <w:i/>
          <w:sz w:val="15"/>
          <w:rFonts w:ascii="Times New Roman" w:hAnsi="Times New Roman" w:cs="Times New Roman" w:eastAsia="Times New Roman"/>
        </w:rPr>
        <w:t>ФИО</w:t>
      </w:r>
      <w:r>
        <w:rPr>
          <w:rFonts w:ascii="Times New Roman" w:hAnsi="Times New Roman"/>
          <w:b w:val="0"/>
          <w:i/>
          <w:sz w:val="15"/>
          <w:rFonts w:ascii="Times New Roman" w:hAnsi="Times New Roman" w:cs="Times New Roman" w:eastAsia="Times New Roman"/>
        </w:rPr>
        <w:tab/>
        <w:t>подпись</w:t>
      </w:r>
    </w:p>
    <w:sectPr w:rsidR="00FC693F" w:rsidRPr="0006063C" w:rsidSect="00034616">
      <w:pgSz w:w="12240" w:h="15840"/>
      <w:pgMar w:top="440" w:right="640" w:bottom="44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