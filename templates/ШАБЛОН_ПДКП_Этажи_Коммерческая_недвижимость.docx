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/>
          <w:b/>
          <w:sz w:val="22"/>
        </w:rPr>
        <w:t>ПРЕДВАРИТЕЛЬНЫЙ ДОГОВОР КУПЛИ-ПРОДАЖИ</w:t>
      </w:r>
    </w:p>
    <w:p>
      <w:pPr>
        <w:spacing w:after="80"/>
        <w:jc w:val="center"/>
      </w:pPr>
      <w:r>
        <w:rPr>
          <w:rFonts w:ascii="Times New Roman" w:hAnsi="Times New Roman"/>
          <w:i/>
          <w:sz w:val="19"/>
        </w:rPr>
        <w:t>НЕЖИЛОГО (КОММЕРЧЕСКОГО) ПОМЕЩЕНИЯ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04"/>
        <w:gridCol w:w="5104"/>
      </w:tblGrid>
      <w:tr>
        <w:tc>
          <w:tcPr>
            <w:tcW w:type="dxa" w:w="5098"/>
            <w:tcMar>
              <w:top w:w="30" w:type="dxa"/>
              <w:bottom w:w="50" w:type="dxa"/>
              <w:left w:w="0" w:type="dxa"/>
              <w:right w:w="100" w:type="dxa"/>
            </w:tcMar>
          </w:tcPr>
          <w:p>
            <w:pPr>
              <w:spacing w:after="80"/>
              <w:jc w:val="left"/>
            </w:pPr>
            <w:r>
              <w:rPr>
                <w:rFonts w:ascii="Times New Roman" w:hAnsi="Times New Roman"/>
                <w:sz w:val="20"/>
              </w:rPr>
              <w:t>город [Город/Населенный пункт]</w:t>
            </w:r>
          </w:p>
        </w:tc>
        <w:tc>
          <w:tcPr>
            <w:tcW w:type="dxa" w:w="5098"/>
            <w:tcMar>
              <w:top w:w="30" w:type="dxa"/>
              <w:bottom w:w="50" w:type="dxa"/>
              <w:left w:w="100" w:type="dxa"/>
              <w:right w:w="0" w:type="dxa"/>
            </w:tcMar>
          </w:tcPr>
          <w:p>
            <w:pPr>
              <w:spacing w:after="80"/>
              <w:jc w:val="right"/>
            </w:pPr>
            <w:r>
              <w:rPr>
                <w:rFonts w:ascii="Times New Roman" w:hAnsi="Times New Roman"/>
                <w:sz w:val="20"/>
              </w:rPr>
              <w:t>«___» ____________ 202_ года</w:t>
            </w:r>
          </w:p>
        </w:tc>
      </w:tr>
    </w:tbl>
    <w:p>
      <w:pPr>
        <w:spacing w:after="60" w:line="276" w:lineRule="auto"/>
        <w:ind w:firstLine="504"/>
        <w:jc w:val="both"/>
      </w:pPr>
      <w:r>
        <w:rPr>
          <w:rFonts w:ascii="Times New Roman" w:hAnsi="Times New Roman"/>
          <w:color w:val="000000"/>
          <w:sz w:val="20"/>
        </w:rPr>
        <w:t>Гражданин(ка) РФ [ФИО Продавца полностью], [дата рождения] года рождения, пол: [мужской/женский], паспорт: [серия] [номер], выдан [кем выдан, дата, код], зарегистрированный(ая) по адресу: [адрес], именуемый(ая) в дальнейшем «Продавец», с одной стороны,</w:t>
      </w:r>
    </w:p>
    <w:p>
      <w:pPr>
        <w:spacing w:after="60" w:line="276" w:lineRule="auto"/>
        <w:ind w:firstLine="504"/>
        <w:jc w:val="both"/>
      </w:pPr>
      <w:r>
        <w:rPr>
          <w:rFonts w:ascii="Times New Roman" w:hAnsi="Times New Roman"/>
          <w:color w:val="000000"/>
          <w:sz w:val="20"/>
        </w:rPr>
        <w:t>и гражданин(ка) РФ [ФИО Покупателя полностью], [дата рождения] года рождения, пол: [мужской/женский], паспорт: [серия] [номер], выдан [кем выдан, дата, код], зарегистрированный(ая) по адресу: [адрес], именуемый(ая) в дальнейшем «Покупатель», с другой стороны,</w:t>
      </w:r>
    </w:p>
    <w:p>
      <w:pPr>
        <w:spacing w:after="100" w:line="276" w:lineRule="auto"/>
        <w:ind w:firstLine="504"/>
        <w:jc w:val="both"/>
      </w:pPr>
      <w:r>
        <w:rPr>
          <w:rFonts w:ascii="Times New Roman" w:hAnsi="Times New Roman"/>
          <w:color w:val="000000"/>
          <w:sz w:val="20"/>
        </w:rPr>
        <w:t>вместе именуемые «Стороны», руководствуясь статьей 429 Гражданского кодекса РФ, заключили настоящий Предварительный договор (далее — «Договор») о нижеследующем:</w:t>
      </w:r>
    </w:p>
    <w:p>
      <w:pPr>
        <w:spacing w:after="80" w:line="276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1. ПРЕДМЕТ ДОГОВОРА</w:t>
      </w:r>
    </w:p>
    <w:p>
      <w:pPr>
        <w:spacing w:after="80" w:line="276" w:lineRule="auto"/>
        <w:ind w:firstLine="504"/>
        <w:jc w:val="both"/>
      </w:pPr>
      <w:r>
        <w:rPr>
          <w:rFonts w:ascii="Times New Roman" w:hAnsi="Times New Roman"/>
          <w:b/>
          <w:color w:val="000000"/>
          <w:sz w:val="20"/>
        </w:rPr>
        <w:t xml:space="preserve">1.1. </w:t>
      </w:r>
      <w:r>
        <w:rPr>
          <w:rFonts w:ascii="Times New Roman" w:hAnsi="Times New Roman"/>
          <w:color w:val="000000"/>
          <w:sz w:val="20"/>
        </w:rPr>
        <w:t>Стороны обязуются заключить в будущем Основной договор купли-продажи нежилого помещения (далее — «Основной договор»), по которому Продавец обязуется передать в собственность Покупателя, а Покупатель принять и оплатить следующее нежилое помещение (далее — «Объект»):</w:t>
      </w:r>
    </w:p>
    <w:p>
      <w:pPr>
        <w:spacing w:after="80" w:line="276" w:lineRule="auto"/>
        <w:ind w:firstLine="504"/>
        <w:jc w:val="both"/>
      </w:pPr>
      <w:r>
        <w:rPr>
          <w:rFonts w:ascii="Times New Roman" w:hAnsi="Times New Roman"/>
          <w:b/>
          <w:color w:val="000000"/>
          <w:sz w:val="20"/>
        </w:rPr>
        <w:t xml:space="preserve">Нежилое помещение: </w:t>
      </w:r>
      <w:r>
        <w:rPr>
          <w:rFonts w:ascii="Times New Roman" w:hAnsi="Times New Roman"/>
          <w:color w:val="000000"/>
          <w:sz w:val="20"/>
        </w:rPr>
        <w:t>назначение: нежилое, наименование: [нежилое помещение / офис / торговое / склад / гараж], общая площадь: [площадь цифрами и прописью] кв. м, этаж: [этаж], кадастровый номер: [кадастровый номер], расположенное по адресу: [полный адрес по ЕГРН].</w:t>
      </w:r>
    </w:p>
    <w:p>
      <w:pPr>
        <w:spacing w:after="80" w:line="276" w:lineRule="auto"/>
        <w:ind w:firstLine="504"/>
        <w:jc w:val="both"/>
      </w:pPr>
      <w:r>
        <w:rPr>
          <w:rFonts w:ascii="Times New Roman" w:hAnsi="Times New Roman"/>
          <w:b/>
          <w:color w:val="000000"/>
          <w:sz w:val="20"/>
        </w:rPr>
        <w:t xml:space="preserve">1.2. ПРАВА НА ЗЕМЛЮ И НДС: </w:t>
      </w:r>
      <w:r>
        <w:rPr>
          <w:rFonts w:ascii="Times New Roman" w:hAnsi="Times New Roman"/>
          <w:color w:val="000000"/>
          <w:sz w:val="20"/>
        </w:rPr>
        <w:t>Одновременно с Нежилым помещением Покупателю передаются права на земельный участок под объектом в соответствии со статьей 552 ГК РФ. В соответствии со статьей 346.11 НК РФ стоимость Объекта НДС не облагается в связи с применением Продавцом УСН (либо статусом физического лица).</w:t>
      </w:r>
    </w:p>
    <w:p>
      <w:pPr>
        <w:spacing w:after="80" w:line="276" w:lineRule="auto"/>
        <w:ind w:firstLine="504"/>
        <w:jc w:val="both"/>
      </w:pPr>
      <w:r>
        <w:rPr>
          <w:rFonts w:ascii="Times New Roman" w:hAnsi="Times New Roman"/>
          <w:b/>
          <w:color w:val="000000"/>
          <w:sz w:val="20"/>
        </w:rPr>
        <w:t xml:space="preserve">1.3. </w:t>
      </w:r>
      <w:r>
        <w:rPr>
          <w:rFonts w:ascii="Times New Roman" w:hAnsi="Times New Roman"/>
          <w:color w:val="000000"/>
          <w:sz w:val="20"/>
        </w:rPr>
        <w:t>Объект принадлежит Продавцу на праве собственности на основании: [правоустанавливающие документы], выписка из ЕГРН от «___» ____________ 202_ года.</w:t>
      </w:r>
    </w:p>
    <w:p>
      <w:pPr>
        <w:spacing w:after="80" w:line="276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2. ЦЕНА ОБЪЕКТА И ПОРЯДОК РАСЧЕТОВ</w:t>
      </w:r>
    </w:p>
    <w:p>
      <w:pPr>
        <w:spacing w:after="80" w:line="276" w:lineRule="auto"/>
        <w:ind w:firstLine="504"/>
        <w:jc w:val="both"/>
      </w:pPr>
      <w:r>
        <w:rPr>
          <w:rFonts w:ascii="Times New Roman" w:hAnsi="Times New Roman"/>
          <w:b/>
          <w:color w:val="000000"/>
          <w:sz w:val="20"/>
        </w:rPr>
        <w:t xml:space="preserve">2.1. </w:t>
      </w:r>
      <w:r>
        <w:rPr>
          <w:rFonts w:ascii="Times New Roman" w:hAnsi="Times New Roman"/>
          <w:color w:val="000000"/>
          <w:sz w:val="20"/>
        </w:rPr>
        <w:t>Стоимость Нежилого помещения составляет [Общая стоимость цифрами] ([Общая стоимость прописью]) рублей 00 копеек. Соглашение о цене является существенным условием.</w:t>
      </w:r>
    </w:p>
    <w:p>
      <w:pPr>
        <w:spacing w:after="80" w:line="276" w:lineRule="auto"/>
        <w:ind w:firstLine="504"/>
        <w:jc w:val="both"/>
      </w:pPr>
      <w:r>
        <w:rPr>
          <w:rFonts w:ascii="Times New Roman" w:hAnsi="Times New Roman"/>
          <w:b/>
          <w:color w:val="000000"/>
          <w:sz w:val="20"/>
        </w:rPr>
        <w:t xml:space="preserve">2.2. ЗАДАТОК: </w:t>
      </w:r>
      <w:r>
        <w:rPr>
          <w:rFonts w:ascii="Times New Roman" w:hAnsi="Times New Roman"/>
          <w:color w:val="000000"/>
          <w:sz w:val="20"/>
        </w:rPr>
        <w:t>В обеспечение исполнения обязательств по заключению Основного договора Покупатель при подписании настоящего Договора передает Продавцу сумму задатка в размере [Сумма задатка цифрами] ([Сумма задатка прописью]) рублей 00 копеек (статьи 380, 381 ГК РФ). Факт получения подтверждается Распиской Продавца.</w:t>
      </w:r>
    </w:p>
    <w:p>
      <w:pPr>
        <w:spacing w:after="80" w:line="276" w:lineRule="auto"/>
        <w:ind w:firstLine="504"/>
        <w:jc w:val="both"/>
      </w:pPr>
      <w:r>
        <w:rPr>
          <w:rFonts w:ascii="Times New Roman" w:hAnsi="Times New Roman"/>
          <w:b/>
          <w:color w:val="000000"/>
          <w:sz w:val="20"/>
        </w:rPr>
        <w:t xml:space="preserve">2.3. </w:t>
      </w:r>
      <w:r>
        <w:rPr>
          <w:rFonts w:ascii="Times New Roman" w:hAnsi="Times New Roman"/>
          <w:color w:val="000000"/>
          <w:sz w:val="20"/>
        </w:rPr>
        <w:t>Сумма задатка безусловно засчитывается в счет стоимости Объекта. Оставшаяся сумма в размере [Остаток цены] рублей выплачивается при заключении Основного договора.</w:t>
      </w:r>
    </w:p>
    <w:p>
      <w:pPr>
        <w:spacing w:after="80" w:line="276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3. СРОКИ ЗАКЛЮЧЕНИЯ ОСНОВНОГО ДОГОВОРА</w:t>
      </w:r>
    </w:p>
    <w:p>
      <w:pPr>
        <w:spacing w:after="80" w:line="276" w:lineRule="auto"/>
        <w:ind w:firstLine="504"/>
        <w:jc w:val="both"/>
      </w:pPr>
      <w:r>
        <w:rPr>
          <w:rFonts w:ascii="Times New Roman" w:hAnsi="Times New Roman"/>
          <w:b/>
          <w:color w:val="000000"/>
          <w:sz w:val="20"/>
        </w:rPr>
        <w:t xml:space="preserve">3.1. </w:t>
      </w:r>
      <w:r>
        <w:rPr>
          <w:rFonts w:ascii="Times New Roman" w:hAnsi="Times New Roman"/>
          <w:color w:val="000000"/>
          <w:sz w:val="20"/>
        </w:rPr>
        <w:t>Стороны обязуются заключить Основной договор купли-продажи в срок не позднее «___» ____________ 202_ года включительно.</w:t>
      </w:r>
    </w:p>
    <w:p>
      <w:pPr>
        <w:spacing w:after="80" w:line="276" w:lineRule="auto"/>
        <w:ind w:firstLine="504"/>
        <w:jc w:val="both"/>
      </w:pPr>
      <w:r>
        <w:rPr>
          <w:rFonts w:ascii="Times New Roman" w:hAnsi="Times New Roman"/>
          <w:b/>
          <w:color w:val="000000"/>
          <w:sz w:val="20"/>
        </w:rPr>
        <w:t xml:space="preserve">3.2. АРЕНДА И ТРЕТЬИ ЛИЦА: </w:t>
      </w:r>
      <w:r>
        <w:rPr>
          <w:rFonts w:ascii="Times New Roman" w:hAnsi="Times New Roman"/>
          <w:color w:val="000000"/>
          <w:sz w:val="20"/>
        </w:rPr>
        <w:t>Продавец гарантирует, что к моменту заключения Основного договора все действующие договоры аренды или безвозмездного пользования третьих лиц будут прекращены, Объект будет полностью освобожден и передан Покупателю свободным от любых обременений (ст. 617 ГК РФ).</w:t>
      </w:r>
    </w:p>
    <w:p>
      <w:pPr>
        <w:spacing w:after="80" w:line="276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4. ОБЕСПЕЧЕНИЕ И ОТВЕТСТВЕННОСТЬ СТОРОН</w:t>
      </w:r>
    </w:p>
    <w:p>
      <w:pPr>
        <w:spacing w:after="80" w:line="276" w:lineRule="auto"/>
        <w:ind w:firstLine="504"/>
        <w:jc w:val="both"/>
      </w:pPr>
      <w:r>
        <w:rPr>
          <w:rFonts w:ascii="Times New Roman" w:hAnsi="Times New Roman"/>
          <w:b/>
          <w:color w:val="000000"/>
          <w:sz w:val="20"/>
        </w:rPr>
        <w:t xml:space="preserve">4.1. </w:t>
      </w:r>
      <w:r>
        <w:rPr>
          <w:rFonts w:ascii="Times New Roman" w:hAnsi="Times New Roman"/>
          <w:color w:val="000000"/>
          <w:sz w:val="20"/>
        </w:rPr>
        <w:t>При отказе Покупателя — задаток остается у Продавца. При отказе Продавца — Продавец возвращает Покупателю двойной задаток в размере [Сумма двойного задатка] рублей в течение 3 рабочих дней (ст. 381 ГК РФ).</w:t>
      </w:r>
    </w:p>
    <w:p>
      <w:pPr>
        <w:spacing w:after="80" w:line="276" w:lineRule="auto"/>
        <w:ind w:firstLine="504"/>
        <w:jc w:val="both"/>
      </w:pPr>
      <w:r>
        <w:rPr>
          <w:rFonts w:ascii="Times New Roman" w:hAnsi="Times New Roman"/>
          <w:b/>
          <w:color w:val="000000"/>
          <w:sz w:val="20"/>
        </w:rPr>
        <w:t xml:space="preserve">4.2. </w:t>
      </w:r>
      <w:r>
        <w:rPr>
          <w:rFonts w:ascii="Times New Roman" w:hAnsi="Times New Roman"/>
          <w:color w:val="000000"/>
          <w:sz w:val="20"/>
        </w:rPr>
        <w:t>При возникновении форс-мажора третьих лиц (отказ банков, задержки госорганов без вины Сторон) — задаток возвращается в однократном размере без штрафов (ст. 416 ГК РФ).</w:t>
      </w:r>
    </w:p>
    <w:p>
      <w:pPr>
        <w:spacing w:after="80" w:line="276" w:lineRule="auto"/>
        <w:ind w:firstLine="504"/>
        <w:jc w:val="both"/>
      </w:pPr>
      <w:r>
        <w:rPr>
          <w:rFonts w:ascii="Times New Roman" w:hAnsi="Times New Roman"/>
          <w:b/>
          <w:color w:val="000000"/>
          <w:sz w:val="20"/>
        </w:rPr>
        <w:t xml:space="preserve">4.3. АНТИФРОД: </w:t>
      </w:r>
      <w:r>
        <w:rPr>
          <w:rFonts w:ascii="Times New Roman" w:hAnsi="Times New Roman"/>
          <w:color w:val="000000"/>
          <w:sz w:val="20"/>
        </w:rPr>
        <w:t>Стороны дают взаимные заверения об отсутствии обмана со стороны телефонных мошенников и псевдоспецслужб (ст. 178, 179, 431.2 ГК РФ).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04"/>
        <w:gridCol w:w="5104"/>
      </w:tblGrid>
      <w:tr>
        <w:tc>
          <w:tcPr>
            <w:tcW w:type="dxa" w:w="5098"/>
            <w:tcMar>
              <w:top w:w="40" w:type="dxa"/>
              <w:bottom w:w="60" w:type="dxa"/>
              <w:left w:w="0" w:type="dxa"/>
              <w:right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rFonts w:ascii="Times New Roman" w:hAnsi="Times New Roman"/>
                <w:b/>
                <w:sz w:val="19"/>
              </w:rPr>
              <w:t>ПРОДАВЕЦ:</w:t>
              <w:br/>
            </w:r>
            <w:r>
              <w:rPr>
                <w:rFonts w:ascii="Times New Roman" w:hAnsi="Times New Roman"/>
                <w:sz w:val="19"/>
              </w:rPr>
              <w:t>[ФИО Продавца полностью]</w:t>
              <w:br/>
              <w:t>Паспорт: [серия, номер]</w:t>
              <w:br/>
              <w:t>Выдан: [орган, дата]</w:t>
              <w:br/>
              <w:t>Адрес: [адрес регистрации]</w:t>
              <w:br/>
              <w:br/>
              <w:t>Подпись: ______________________ / _____________________ /</w:t>
            </w:r>
          </w:p>
        </w:tc>
        <w:tc>
          <w:tcPr>
            <w:tcW w:type="dxa" w:w="5098"/>
            <w:tcMar>
              <w:top w:w="40" w:type="dxa"/>
              <w:bottom w:w="60" w:type="dxa"/>
              <w:left w:w="100" w:type="dxa"/>
              <w:right w:w="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rFonts w:ascii="Times New Roman" w:hAnsi="Times New Roman"/>
                <w:b/>
                <w:sz w:val="19"/>
              </w:rPr>
              <w:t>ПОКУПАТЕЛЬ:</w:t>
              <w:br/>
            </w:r>
            <w:r>
              <w:rPr>
                <w:rFonts w:ascii="Times New Roman" w:hAnsi="Times New Roman"/>
                <w:sz w:val="19"/>
              </w:rPr>
              <w:t>[ФИО Покупателя полностью]</w:t>
              <w:br/>
              <w:t>Паспорт: [серия, номер]</w:t>
              <w:br/>
              <w:t>Выдан: [орган, дата]</w:t>
              <w:br/>
              <w:t>Адрес: [адрес регистрации]</w:t>
              <w:br/>
              <w:br/>
              <w:t>Подпись: ______________________ / _____________________ /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Times New Roman" w:hAnsi="Times New Roman"/>
          <w:b/>
          <w:sz w:val="22"/>
        </w:rPr>
        <w:t>РАСПИСКА В ПОЛУЧЕНИИ СУММЫ ЗАДАТКА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04"/>
        <w:gridCol w:w="5104"/>
      </w:tblGrid>
      <w:tr>
        <w:tc>
          <w:tcPr>
            <w:tcW w:type="dxa" w:w="5098"/>
            <w:tcMar>
              <w:top w:w="30" w:type="dxa"/>
              <w:bottom w:w="50" w:type="dxa"/>
              <w:left w:w="0" w:type="dxa"/>
              <w:right w:w="100" w:type="dxa"/>
            </w:tcMar>
          </w:tcPr>
          <w:p>
            <w:pPr>
              <w:spacing w:after="80"/>
              <w:jc w:val="left"/>
            </w:pPr>
            <w:r>
              <w:rPr>
                <w:rFonts w:ascii="Times New Roman" w:hAnsi="Times New Roman"/>
                <w:sz w:val="20"/>
              </w:rPr>
              <w:t>город [Город/Населенный пункт]</w:t>
            </w:r>
          </w:p>
        </w:tc>
        <w:tc>
          <w:tcPr>
            <w:tcW w:type="dxa" w:w="5098"/>
            <w:tcMar>
              <w:top w:w="30" w:type="dxa"/>
              <w:bottom w:w="50" w:type="dxa"/>
              <w:left w:w="100" w:type="dxa"/>
              <w:right w:w="0" w:type="dxa"/>
            </w:tcMar>
          </w:tcPr>
          <w:p>
            <w:pPr>
              <w:spacing w:after="80"/>
              <w:jc w:val="right"/>
            </w:pPr>
            <w:r>
              <w:rPr>
                <w:rFonts w:ascii="Times New Roman" w:hAnsi="Times New Roman"/>
                <w:sz w:val="20"/>
              </w:rPr>
              <w:t>«___» ____________ 202_ года</w:t>
            </w:r>
          </w:p>
        </w:tc>
      </w:tr>
    </w:tbl>
    <w:p>
      <w:pPr>
        <w:spacing w:after="80" w:line="276" w:lineRule="auto"/>
        <w:ind w:firstLine="504"/>
        <w:jc w:val="both"/>
      </w:pPr>
      <w:r>
        <w:rPr>
          <w:rFonts w:ascii="Times New Roman" w:hAnsi="Times New Roman"/>
          <w:color w:val="000000"/>
          <w:sz w:val="20"/>
        </w:rPr>
        <w:t>Я, гражданин(ка) РФ [ФИО Продавца полностью], [дата рождения] года рождения, пол: [мужской/женский], паспорт гражданина РФ: [серия] [номер], выдан [кем выдан], дата выдачи: [дата], код подразделения: [код], зарегистрированный(ая) по адресу: [адрес регистрации],</w:t>
      </w:r>
    </w:p>
    <w:p>
      <w:pPr>
        <w:spacing w:after="80" w:line="276" w:lineRule="auto"/>
        <w:ind w:firstLine="504"/>
        <w:jc w:val="both"/>
      </w:pPr>
      <w:r>
        <w:rPr>
          <w:rFonts w:ascii="Times New Roman" w:hAnsi="Times New Roman"/>
          <w:color w:val="000000"/>
          <w:sz w:val="20"/>
        </w:rPr>
        <w:t>настоящей распиской подтверждаю, что получил(а) от гражданина(ки) РФ [ФИО Покупателя полностью], [дата рождения] года рождения, паспорт гражданина РФ: [серия] [номер], выдан [кем выдан], дата выдачи: [дата], код подразделения: [код], зарегистрированного(ой) по адресу: [адрес регистрации],</w:t>
      </w:r>
    </w:p>
    <w:p>
      <w:pPr>
        <w:spacing w:after="120" w:line="276" w:lineRule="auto"/>
        <w:ind w:firstLine="504"/>
        <w:jc w:val="both"/>
      </w:pPr>
      <w:r>
        <w:rPr>
          <w:rFonts w:ascii="Times New Roman" w:hAnsi="Times New Roman"/>
          <w:color w:val="000000"/>
          <w:sz w:val="20"/>
        </w:rPr>
        <w:t>денежные средства в размере [Сумма задатка цифрами] ([Сумма задатка прописью]) рублей 00 копеек в качестве задатка в обеспечение исполнения обязательств по Предварительному договору купли-продажи нежилого помещения от «___» ____________ 202_ года за отчуждаемое Нежилое помещение (кадастровый номер: [кадастровый номер]), расположенное по адресу: [полный адрес объекта].</w:t>
      </w:r>
    </w:p>
    <w:p>
      <w:pPr>
        <w:spacing w:after="240" w:line="276" w:lineRule="auto"/>
        <w:ind w:firstLine="504"/>
        <w:jc w:val="both"/>
      </w:pPr>
      <w:r>
        <w:rPr>
          <w:rFonts w:ascii="Times New Roman" w:hAnsi="Times New Roman"/>
          <w:color w:val="000000"/>
          <w:sz w:val="20"/>
        </w:rPr>
        <w:t>Денежные средства пересчитаны мной лично и получены в полном объеме.</w:t>
      </w:r>
    </w:p>
    <w:p>
      <w:pPr>
        <w:spacing w:after="120" w:line="276" w:lineRule="auto"/>
        <w:ind w:firstLine="504"/>
        <w:jc w:val="both"/>
      </w:pPr>
      <w:r>
        <w:rPr>
          <w:rFonts w:ascii="Times New Roman" w:hAnsi="Times New Roman"/>
          <w:color w:val="000000"/>
          <w:sz w:val="20"/>
        </w:rPr>
        <w:t>Расписка написана собственноручно (либо подписана лично):</w:t>
      </w:r>
    </w:p>
    <w:p>
      <w:pPr>
        <w:spacing w:after="120" w:line="276" w:lineRule="auto"/>
        <w:ind w:firstLine="504"/>
        <w:jc w:val="both"/>
      </w:pPr>
      <w:r>
        <w:rPr>
          <w:rFonts w:ascii="Times New Roman" w:hAnsi="Times New Roman"/>
          <w:color w:val="000000"/>
          <w:sz w:val="20"/>
        </w:rPr>
        <w:t>Фамилия, Имя, Отчество (полностью от руки): ___________________________________________________________</w:t>
      </w:r>
    </w:p>
    <w:p>
      <w:pPr>
        <w:spacing w:after="80" w:line="276" w:lineRule="auto"/>
        <w:ind w:firstLine="504"/>
        <w:jc w:val="both"/>
      </w:pPr>
      <w:r>
        <w:rPr>
          <w:rFonts w:ascii="Times New Roman" w:hAnsi="Times New Roman"/>
          <w:color w:val="000000"/>
          <w:sz w:val="20"/>
        </w:rPr>
        <w:t>Подпись: ______________________                            Дата: «___» ____________ 202_ года</w:t>
      </w:r>
    </w:p>
    <w:sectPr w:rsidR="00FC693F" w:rsidRPr="0006063C" w:rsidSect="00034616">
      <w:pgSz w:w="11909" w:h="16834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