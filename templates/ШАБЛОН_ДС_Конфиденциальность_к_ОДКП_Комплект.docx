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ДОПОЛНИТЕЛЬНОЕ СОГЛАШЕНИЕ С УСЛОВИЕМ КОНФИДЕНЦИАЛЬНОСТИ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к Договору купли-продажи объекта недвижимости от «___» ____________ 202_ г.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30" w:type="dxa"/>
              <w:bottom w:w="50" w:type="dxa"/>
              <w:left w:w="0" w:type="dxa"/>
              <w:right w:w="100" w:type="dxa"/>
            </w:tcMar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sz w:val="20"/>
              </w:rPr>
              <w:t>город [Город/Населенный пункт]</w:t>
            </w:r>
          </w:p>
        </w:tc>
        <w:tc>
          <w:tcPr>
            <w:tcW w:type="dxa" w:w="5098"/>
            <w:tcMar>
              <w:top w:w="30" w:type="dxa"/>
              <w:bottom w:w="50" w:type="dxa"/>
              <w:left w:w="100" w:type="dxa"/>
              <w:right w:w="0" w:type="dxa"/>
            </w:tcMar>
          </w:tcPr>
          <w:p>
            <w:pPr>
              <w:spacing w:after="80"/>
              <w:jc w:val="right"/>
            </w:pPr>
            <w:r>
              <w:rPr>
                <w:rFonts w:ascii="Times New Roman" w:hAnsi="Times New Roman"/>
                <w:sz w:val="20"/>
              </w:rPr>
              <w:t>«___» ____________ 202_ года</w:t>
            </w:r>
          </w:p>
        </w:tc>
      </w:tr>
    </w:tbl>
    <w:p>
      <w:pPr>
        <w:spacing w:after="6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Гражданин(ка) РФ [ФИО Продавца полностью], [дата рождения] года рождения, паспорт: [серия] [номер], выдан [кем выдан, дата, код], зарегистрированный(ая) по адресу: [адрес], именуемый(ая) в дальнейшем «Продавец», с одной стороны,</w:t>
      </w:r>
    </w:p>
    <w:p>
      <w:pPr>
        <w:spacing w:after="6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и гражданин(ка) РФ [ФИО Покупателя полностью], [дата рождения] года рождения, паспорт: [серия] [номер], выдан [кем выдан, дата, код], зарегистрированный(ая) по адресу: [адрес], именуемый(ая) в дальнейшем «Покупатель», с другой стороны,</w:t>
      </w:r>
    </w:p>
    <w:p>
      <w:pPr>
        <w:spacing w:after="10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вместе именуемые «Стороны», являясь сторонами Договора купли-продажи от «___» ____________ 202_ года (далее — «Договор»), в отношении объекта недвижимости: [Квартиры / Дома с участком], расположенного по адресу: [адрес объекта], кадастровый номер: [кадастровый номер], заключили настоящее Дополнительное соглашение о нижеследующем: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1. </w:t>
      </w:r>
      <w:r>
        <w:rPr>
          <w:rFonts w:ascii="Times New Roman" w:hAnsi="Times New Roman"/>
          <w:color w:val="000000"/>
          <w:sz w:val="20"/>
        </w:rPr>
        <w:t>Стороны пришли к взаимному соглашению внести изменения в условия Договора купли-продажи от «___» ____________ 202_ года в части цены Объекта и порядка расчетов (в зависимости от нумерации пунктов в Договоре: пункты о цене, соглашении о цене и оплате наличными денежными средствами), изложив соответствующие пункты Договора в следующей редакции:</w:t>
      </w:r>
    </w:p>
    <w:p>
      <w:pPr>
        <w:spacing w:after="60" w:line="276" w:lineRule="auto"/>
        <w:ind w:firstLine="720"/>
        <w:jc w:val="both"/>
      </w:pPr>
      <w:r>
        <w:rPr>
          <w:rFonts w:ascii="Times New Roman" w:hAnsi="Times New Roman"/>
          <w:color w:val="000000"/>
          <w:sz w:val="20"/>
        </w:rPr>
        <w:t>«Пункт о цене: Стороны оценивают указанный Объект недвижимости в размере [Реальная общая цена цифрами] ([Реальная общая цена прописью]) рублей 00 копеек.</w:t>
      </w:r>
    </w:p>
    <w:p>
      <w:pPr>
        <w:spacing w:after="60" w:line="276" w:lineRule="auto"/>
        <w:ind w:firstLine="720"/>
        <w:jc w:val="both"/>
      </w:pPr>
      <w:r>
        <w:rPr>
          <w:rFonts w:ascii="Times New Roman" w:hAnsi="Times New Roman"/>
          <w:color w:val="000000"/>
          <w:sz w:val="20"/>
        </w:rPr>
        <w:t>Пункт о существенном условии: Объект недвижимости продается по соглашению Сторон за [Реальная общая цена цифрами] ([Реальная общая цена прописью]) рублей 00 копеек. Соглашение о цене является существенным условием настоящего Договора.</w:t>
      </w:r>
    </w:p>
    <w:p>
      <w:pPr>
        <w:spacing w:after="100" w:line="276" w:lineRule="auto"/>
        <w:ind w:firstLine="720"/>
        <w:jc w:val="both"/>
      </w:pPr>
      <w:r>
        <w:rPr>
          <w:rFonts w:ascii="Times New Roman" w:hAnsi="Times New Roman"/>
          <w:color w:val="000000"/>
          <w:sz w:val="20"/>
        </w:rPr>
        <w:t>Пункт о расчете наличными (дельта): Дополнительная часть стоимости Объекта недвижимости в размере [Сумма дельты наличными цифрами] ([Сумма дельты наличными прописью]) рублей 00 копеек оплачена Покупателем Продавцу за счет собственных наличных денежных средств до подписания настоящего Договора, факт получения которых подтверждается Распиской Продавца.»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2. УСЛОВИЯ О КОНФИДЕНЦИАЛЬНОСТИ И ОТВЕТСТВЕННОСТЬ СТОРОН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2.1. </w:t>
      </w:r>
      <w:r>
        <w:rPr>
          <w:rFonts w:ascii="Times New Roman" w:hAnsi="Times New Roman"/>
          <w:color w:val="000000"/>
          <w:sz w:val="20"/>
        </w:rPr>
        <w:t>Стороны обязуются сохранять строгую конфиденциальность всей информации, условий и документов, предоставленных и составленных в связи с заключением и исполнением настоящего Соглашения. Условия настоящего Соглашения и факт дополнительных расчетов не подлежат раскрытию третьим лицам (включая государственные регистрирующие и налоговые органы) без предварительного письменного согласия обеих Сторон.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2.2. ШТРАФНЫЕ САНКЦИИ ЗА РАЗГЛАШЕНИЕ: </w:t>
      </w:r>
      <w:r>
        <w:rPr>
          <w:rFonts w:ascii="Times New Roman" w:hAnsi="Times New Roman"/>
          <w:color w:val="000000"/>
          <w:sz w:val="20"/>
        </w:rPr>
        <w:t>В случае разглашения конфиденциальной информации либо передачи экземпляра / скан-образа настоящего Соглашения или расписки третьим лицам Сторона, нарушившая обязательство о конфиденциальности, обязана возместить пострадавшей Стороне все причиненные убытки (включая суммы доначисленных налогов, пеней и штрафов), а также выплатить пострадавшей Стороне фиксированную компенсацию (штраф) в размере [Сумма штрафа цифрами, например: 130 000 / 150 000 / 200 000] ([Сумма штрафа прописью]) рублей 00 копеек.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2.3. СЕЙФОВЫЙ ПОРЯДОК ХРАНЕНИЯ: </w:t>
      </w:r>
      <w:r>
        <w:rPr>
          <w:rFonts w:ascii="Times New Roman" w:hAnsi="Times New Roman"/>
          <w:color w:val="000000"/>
          <w:sz w:val="20"/>
        </w:rPr>
        <w:t>Стороны подтверждают, что настоящее Соглашение заключено добровольно и осознанно. Стороны обязуются хранить настоящий документ в условиях, исключающих доступ посторонних лиц (в личном сейфе). Получение любым третьим лицом копии, фотокопии или скан-образа настоящего Соглашения признается грубым нарушением условий хранения конфиденциальной информации.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2.4. </w:t>
      </w:r>
      <w:r>
        <w:rPr>
          <w:rFonts w:ascii="Times New Roman" w:hAnsi="Times New Roman"/>
          <w:color w:val="000000"/>
          <w:sz w:val="20"/>
        </w:rPr>
        <w:t>В остальной части, не затронутой настоящим Соглашением, Стороны руководствуются положениями Договора купли-продажи.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3. ЭКЗЕМПЛЯРЫ ДОКУМЕНТА (ЗАЩИТНАЯ ИДЕНТИФИКАЦИЯ): </w:t>
      </w:r>
      <w:r>
        <w:rPr>
          <w:rFonts w:ascii="Times New Roman" w:hAnsi="Times New Roman"/>
          <w:color w:val="000000"/>
          <w:sz w:val="20"/>
        </w:rPr>
        <w:t>Настоящее Соглашение составлено в двух подлинных экземплярах, имеющих равную юридическую силу, по одному экземпляру для каждой из Сторон. В целях идентификации источника возможной утечки информации Стороны установили индивидуальную маркировку:</w:t>
      </w:r>
    </w:p>
    <w:p>
      <w:pPr>
        <w:spacing w:after="120" w:line="276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НАСТОЯЩИЙ ЭКЗЕМПЛЯР СОГЛАШЕНИЯ СОСТАВЛЕН ДЛЯ: </w:t>
      </w:r>
      <w:r>
        <w:rPr>
          <w:rFonts w:ascii="Times New Roman" w:hAnsi="Times New Roman"/>
          <w:color w:val="000000"/>
          <w:sz w:val="20"/>
        </w:rPr>
        <w:t>«ПРОДАВЦА» И ПЕРЕДАЕТСЯ НА ХРАНЕНИЕ ПРОДАВЦУ.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40" w:type="dxa"/>
              <w:bottom w:w="60" w:type="dxa"/>
              <w:left w:w="0" w:type="dxa"/>
              <w:right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ПРОДАВЕЦ (Экземпляр Продавца):</w:t>
              <w:br/>
            </w:r>
            <w:r>
              <w:rPr>
                <w:rFonts w:ascii="Times New Roman" w:hAnsi="Times New Roman"/>
                <w:sz w:val="19"/>
              </w:rPr>
              <w:t>[ФИО Продавца полностью]</w:t>
              <w:br/>
              <w:t>Паспорт: [серия, номер]</w:t>
              <w:br/>
              <w:t>Выдан: [кем, когда]</w:t>
              <w:br/>
              <w:t>Адрес: [адрес регистрации]</w:t>
              <w:br/>
              <w:br/>
              <w:t>Подпись: ______________________ / _____________________ /</w:t>
            </w:r>
          </w:p>
        </w:tc>
        <w:tc>
          <w:tcPr>
            <w:tcW w:type="dxa" w:w="5098"/>
            <w:tcMar>
              <w:top w:w="40" w:type="dxa"/>
              <w:bottom w:w="60" w:type="dxa"/>
              <w:left w:w="100" w:type="dxa"/>
              <w:right w:w="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ПОКУПАТЕЛЬ (Покупатель ознакомлен):</w:t>
              <w:br/>
            </w:r>
            <w:r>
              <w:rPr>
                <w:rFonts w:ascii="Times New Roman" w:hAnsi="Times New Roman"/>
                <w:sz w:val="19"/>
              </w:rPr>
              <w:t>[ФИО Покупателя полностью]</w:t>
              <w:br/>
              <w:t>Паспорт: [серия, номер]</w:t>
              <w:br/>
              <w:t>Выдан: [кем, когда]</w:t>
              <w:br/>
              <w:t>Адрес: [адрес регистрации]</w:t>
              <w:br/>
              <w:br/>
              <w:t>Подпись: ______________________ / _____________________ /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ДОПОЛНИТЕЛЬНОЕ СОГЛАШЕНИЕ С УСЛОВИЕМ КОНФИДЕНЦИАЛЬНОСТИ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к Договору купли-продажи объекта недвижимости от «___» ____________ 202_ г.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30" w:type="dxa"/>
              <w:bottom w:w="50" w:type="dxa"/>
              <w:left w:w="0" w:type="dxa"/>
              <w:right w:w="100" w:type="dxa"/>
            </w:tcMar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sz w:val="20"/>
              </w:rPr>
              <w:t>город [Город/Населенный пункт]</w:t>
            </w:r>
          </w:p>
        </w:tc>
        <w:tc>
          <w:tcPr>
            <w:tcW w:type="dxa" w:w="5098"/>
            <w:tcMar>
              <w:top w:w="30" w:type="dxa"/>
              <w:bottom w:w="50" w:type="dxa"/>
              <w:left w:w="100" w:type="dxa"/>
              <w:right w:w="0" w:type="dxa"/>
            </w:tcMar>
          </w:tcPr>
          <w:p>
            <w:pPr>
              <w:spacing w:after="80"/>
              <w:jc w:val="right"/>
            </w:pPr>
            <w:r>
              <w:rPr>
                <w:rFonts w:ascii="Times New Roman" w:hAnsi="Times New Roman"/>
                <w:sz w:val="20"/>
              </w:rPr>
              <w:t>«___» ____________ 202_ года</w:t>
            </w:r>
          </w:p>
        </w:tc>
      </w:tr>
    </w:tbl>
    <w:p>
      <w:pPr>
        <w:spacing w:after="6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Гражданин(ка) РФ [ФИО Продавца полностью], [дата рождения] года рождения, паспорт: [серия] [номер], выдан [кем выдан, дата, код], зарегистрированный(ая) по адресу: [адрес], именуемый(ая) в дальнейшем «Продавец», с одной стороны,</w:t>
      </w:r>
    </w:p>
    <w:p>
      <w:pPr>
        <w:spacing w:after="6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и гражданин(ка) РФ [ФИО Покупателя полностью], [дата рождения] года рождения, паспорт: [серия] [номер], выдан [кем выдан, дата, код], зарегистрированный(ая) по адресу: [адрес], именуемый(ая) в дальнейшем «Покупатель», с другой стороны,</w:t>
      </w:r>
    </w:p>
    <w:p>
      <w:pPr>
        <w:spacing w:after="10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вместе именуемые «Стороны», являясь сторонами Договора купли-продажи от «___» ____________ 202_ года (далее — «Договор»), в отношении объекта недвижимости: [Квартиры / Дома с участком], расположенного по адресу: [адрес объекта], кадастровый номер: [кадастровый номер], заключили настоящее Дополнительное соглашение о нижеследующем: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1. </w:t>
      </w:r>
      <w:r>
        <w:rPr>
          <w:rFonts w:ascii="Times New Roman" w:hAnsi="Times New Roman"/>
          <w:color w:val="000000"/>
          <w:sz w:val="20"/>
        </w:rPr>
        <w:t>Стороны пришли к взаимному соглашению внести изменения в условия Договора купли-продажи от «___» ____________ 202_ года в части цены Объекта и порядка расчетов (в зависимости от нумерации пунктов в Договоре: пункты о цене, соглашении о цене и оплате наличными денежными средствами), изложив соответствующие пункты Договора в следующей редакции:</w:t>
      </w:r>
    </w:p>
    <w:p>
      <w:pPr>
        <w:spacing w:after="60" w:line="276" w:lineRule="auto"/>
        <w:ind w:firstLine="720"/>
        <w:jc w:val="both"/>
      </w:pPr>
      <w:r>
        <w:rPr>
          <w:rFonts w:ascii="Times New Roman" w:hAnsi="Times New Roman"/>
          <w:color w:val="000000"/>
          <w:sz w:val="20"/>
        </w:rPr>
        <w:t>«Пункт о цене: Стороны оценивают указанный Объект недвижимости в размере [Реальная общая цена цифрами] ([Реальная общая цена прописью]) рублей 00 копеек.</w:t>
      </w:r>
    </w:p>
    <w:p>
      <w:pPr>
        <w:spacing w:after="60" w:line="276" w:lineRule="auto"/>
        <w:ind w:firstLine="720"/>
        <w:jc w:val="both"/>
      </w:pPr>
      <w:r>
        <w:rPr>
          <w:rFonts w:ascii="Times New Roman" w:hAnsi="Times New Roman"/>
          <w:color w:val="000000"/>
          <w:sz w:val="20"/>
        </w:rPr>
        <w:t>Пункт о существенном условии: Объект недвижимости продается по соглашению Сторон за [Реальная общая цена цифрами] ([Реальная общая цена прописью]) рублей 00 копеек. Соглашение о цене является существенным условием настоящего Договора.</w:t>
      </w:r>
    </w:p>
    <w:p>
      <w:pPr>
        <w:spacing w:after="100" w:line="276" w:lineRule="auto"/>
        <w:ind w:firstLine="720"/>
        <w:jc w:val="both"/>
      </w:pPr>
      <w:r>
        <w:rPr>
          <w:rFonts w:ascii="Times New Roman" w:hAnsi="Times New Roman"/>
          <w:color w:val="000000"/>
          <w:sz w:val="20"/>
        </w:rPr>
        <w:t>Пункт о расчете наличными (дельта): Дополнительная часть стоимости Объекта недвижимости в размере [Сумма дельты наличными цифрами] ([Сумма дельты наличными прописью]) рублей 00 копеек оплачена Покупателем Продавцу за счет собственных наличных денежных средств до подписания настоящего Договора, факт получения которых подтверждается Распиской Продавца.»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2. УСЛОВИЯ О КОНФИДЕНЦИАЛЬНОСТИ И ОТВЕТСТВЕННОСТЬ СТОРОН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2.1. </w:t>
      </w:r>
      <w:r>
        <w:rPr>
          <w:rFonts w:ascii="Times New Roman" w:hAnsi="Times New Roman"/>
          <w:color w:val="000000"/>
          <w:sz w:val="20"/>
        </w:rPr>
        <w:t>Стороны обязуются сохранять строгую конфиденциальность всей информации, условий и документов, предоставленных и составленных в связи с заключением и исполнением настоящего Соглашения. Условия настоящего Соглашения и факт дополнительных расчетов не подлежат раскрытию третьим лицам (включая государственные регистрирующие и налоговые органы) без предварительного письменного согласия обеих Сторон.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2.2. ШТРАФНЫЕ САНКЦИИ ЗА РАЗГЛАШЕНИЕ: </w:t>
      </w:r>
      <w:r>
        <w:rPr>
          <w:rFonts w:ascii="Times New Roman" w:hAnsi="Times New Roman"/>
          <w:color w:val="000000"/>
          <w:sz w:val="20"/>
        </w:rPr>
        <w:t>В случае разглашения конфиденциальной информации либо передачи экземпляра / скан-образа настоящего Соглашения или расписки третьим лицам Сторона, нарушившая обязательство о конфиденциальности, обязана возместить пострадавшей Стороне все причиненные убытки (включая суммы доначисленных налогов, пеней и штрафов), а также выплатить пострадавшей Стороне фиксированную компенсацию (штраф) в размере [Сумма штрафа цифрами, например: 130 000 / 150 000 / 200 000] ([Сумма штрафа прописью]) рублей 00 копеек.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2.3. СЕЙФОВЫЙ ПОРЯДОК ХРАНЕНИЯ: </w:t>
      </w:r>
      <w:r>
        <w:rPr>
          <w:rFonts w:ascii="Times New Roman" w:hAnsi="Times New Roman"/>
          <w:color w:val="000000"/>
          <w:sz w:val="20"/>
        </w:rPr>
        <w:t>Стороны подтверждают, что настоящее Соглашение заключено добровольно и осознанно. Стороны обязуются хранить настоящий документ в условиях, исключающих доступ посторонних лиц (в личном сейфе). Получение любым третьим лицом копии, фотокопии или скан-образа настоящего Соглашения признается грубым нарушением условий хранения конфиденциальной информации.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2.4. </w:t>
      </w:r>
      <w:r>
        <w:rPr>
          <w:rFonts w:ascii="Times New Roman" w:hAnsi="Times New Roman"/>
          <w:color w:val="000000"/>
          <w:sz w:val="20"/>
        </w:rPr>
        <w:t>В остальной части, не затронутой настоящим Соглашением, Стороны руководствуются положениями Договора купли-продажи.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3. ЭКЗЕМПЛЯРЫ ДОКУМЕНТА (ЗАЩИТНАЯ ИДЕНТИФИКАЦИЯ): </w:t>
      </w:r>
      <w:r>
        <w:rPr>
          <w:rFonts w:ascii="Times New Roman" w:hAnsi="Times New Roman"/>
          <w:color w:val="000000"/>
          <w:sz w:val="20"/>
        </w:rPr>
        <w:t>Настоящее Соглашение составлено в двух подлинных экземплярах, имеющих равную юридическую силу, по одному экземпляру для каждой из Сторон. В целях идентификации источника возможной утечки информации Стороны установили индивидуальную маркировку:</w:t>
      </w:r>
    </w:p>
    <w:p>
      <w:pPr>
        <w:spacing w:after="120" w:line="276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0"/>
        </w:rPr>
        <w:t xml:space="preserve">НАСТОЯЩИЙ ЭКЗЕМПЛЯР СОГЛАШЕНИЯ СОСТАВЛЕН ДЛЯ: </w:t>
      </w:r>
      <w:r>
        <w:rPr>
          <w:rFonts w:ascii="Times New Roman" w:hAnsi="Times New Roman"/>
          <w:color w:val="000000"/>
          <w:sz w:val="20"/>
        </w:rPr>
        <w:t>«ПОКУПАТЕЛЯ» И ПЕРЕДАЕТСЯ НА ХРАНЕНИЕ ПОКУПАТЕЛЮ.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40" w:type="dxa"/>
              <w:bottom w:w="60" w:type="dxa"/>
              <w:left w:w="0" w:type="dxa"/>
              <w:right w:w="10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ПРОДАВЕЦ (Продавец ознакомлен):</w:t>
              <w:br/>
            </w:r>
            <w:r>
              <w:rPr>
                <w:rFonts w:ascii="Times New Roman" w:hAnsi="Times New Roman"/>
                <w:sz w:val="19"/>
              </w:rPr>
              <w:t>[ФИО Продавца полностью]</w:t>
              <w:br/>
              <w:t>Паспорт: [серия, номер]</w:t>
              <w:br/>
              <w:t>Выдан: [кем, когда]</w:t>
              <w:br/>
              <w:t>Адрес: [адрес регистрации]</w:t>
              <w:br/>
              <w:br/>
              <w:t>Подпись: ______________________ / _____________________ /</w:t>
            </w:r>
          </w:p>
        </w:tc>
        <w:tc>
          <w:tcPr>
            <w:tcW w:type="dxa" w:w="5098"/>
            <w:tcMar>
              <w:top w:w="40" w:type="dxa"/>
              <w:bottom w:w="60" w:type="dxa"/>
              <w:left w:w="100" w:type="dxa"/>
              <w:right w:w="0" w:type="dxa"/>
            </w:tcMar>
          </w:tcPr>
          <w:p>
            <w:pPr>
              <w:spacing w:after="40" w:line="264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ПОКУПАТЕЛЬ (Экземпляр Покупателя):</w:t>
              <w:br/>
            </w:r>
            <w:r>
              <w:rPr>
                <w:rFonts w:ascii="Times New Roman" w:hAnsi="Times New Roman"/>
                <w:sz w:val="19"/>
              </w:rPr>
              <w:t>[ФИО Покупателя полностью]</w:t>
              <w:br/>
              <w:t>Паспорт: [серия, номер]</w:t>
              <w:br/>
              <w:t>Выдан: [кем, когда]</w:t>
              <w:br/>
              <w:t>Адрес: [адрес регистрации]</w:t>
              <w:br/>
              <w:br/>
              <w:t>Подпись: ______________________ / _____________________ /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РАСПИСКА В ПОЛУЧЕНИИ ДЕНЕЖНЫХ СРЕДСТВ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(во исполнение Дополнительного соглашения с условием конфиденциальности)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4"/>
        <w:gridCol w:w="5104"/>
      </w:tblGrid>
      <w:tr>
        <w:tc>
          <w:tcPr>
            <w:tcW w:type="dxa" w:w="5098"/>
            <w:tcMar>
              <w:top w:w="30" w:type="dxa"/>
              <w:bottom w:w="50" w:type="dxa"/>
              <w:left w:w="0" w:type="dxa"/>
              <w:right w:w="100" w:type="dxa"/>
            </w:tcMar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sz w:val="20"/>
              </w:rPr>
              <w:t>город [Город/Населенный пункт]</w:t>
            </w:r>
          </w:p>
        </w:tc>
        <w:tc>
          <w:tcPr>
            <w:tcW w:type="dxa" w:w="5098"/>
            <w:tcMar>
              <w:top w:w="30" w:type="dxa"/>
              <w:bottom w:w="50" w:type="dxa"/>
              <w:left w:w="100" w:type="dxa"/>
              <w:right w:w="0" w:type="dxa"/>
            </w:tcMar>
          </w:tcPr>
          <w:p>
            <w:pPr>
              <w:spacing w:after="80"/>
              <w:jc w:val="right"/>
            </w:pPr>
            <w:r>
              <w:rPr>
                <w:rFonts w:ascii="Times New Roman" w:hAnsi="Times New Roman"/>
                <w:sz w:val="20"/>
              </w:rPr>
              <w:t>«___» ____________ 202_ года</w:t>
            </w:r>
          </w:p>
        </w:tc>
      </w:tr>
    </w:tbl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Я, гражданин(ка) РФ [ФИО Продавца полностью], [дата рождения] года рождения, пол: [мужской/женский], паспорт гражданина РФ: [серия] [номер], выдан [кем выдан], дата выдачи: [дата], код подразделения: [код], зарегистрированный(ая) по адресу: [адрес регистрации],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настоящей распиской подтверждаю, что получил(а) от гражданина(ки) РФ [ФИО Покупателя полностью], [дата рождения] года рождения, паспорт гражданина РФ: [серия] [номер], выдан [кем выдан], дата выдачи: [дата], код подразделения: [код], зарегистрированного(ой) по адресу: [адрес регистрации],</w:t>
      </w:r>
    </w:p>
    <w:p>
      <w:pPr>
        <w:spacing w:after="12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денежные средства в размере [Сумма дельты цифрами] ([Сумма дельты прописью]) рублей 00 копеек наличными денежными средствами до подписания Договора во исполнение Дополнительного соглашения с условием конфиденциальности от «___» ____________ 202_ года к Договору купли-продажи объекта недвижимости от «___» ____________ 202_ года за продаваемый Объект недвижимости, расположенный по адресу: [адрес объекта], кадастровый номер: [кадастровый номер].</w:t>
      </w:r>
    </w:p>
    <w:p>
      <w:pPr>
        <w:spacing w:after="24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Денежные средства пересчитаны мной лично, проверены на подлинность и получены в полном объеме. Материальных и финансовых претензий по оплате указанной суммы к Покупателю не имею.</w:t>
      </w:r>
    </w:p>
    <w:p>
      <w:pPr>
        <w:spacing w:after="12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Расписка написана собственноручно (либо подписана лично):</w:t>
      </w:r>
    </w:p>
    <w:p>
      <w:pPr>
        <w:spacing w:after="12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Фамилия, Имя, Отчество (полностью от руки): ___________________________________________________________</w:t>
      </w:r>
    </w:p>
    <w:p>
      <w:pPr>
        <w:spacing w:after="80" w:line="276" w:lineRule="auto"/>
        <w:ind w:firstLine="504"/>
        <w:jc w:val="both"/>
      </w:pPr>
      <w:r>
        <w:rPr>
          <w:rFonts w:ascii="Times New Roman" w:hAnsi="Times New Roman"/>
          <w:color w:val="000000"/>
          <w:sz w:val="20"/>
        </w:rPr>
        <w:t>Подпись: ______________________                            Дата: «___» ____________ 202_ года</w:t>
      </w:r>
    </w:p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