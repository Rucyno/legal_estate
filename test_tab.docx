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val="right" w:pos="9640"/>
        </w:tabs>
      </w:pPr>
      <w:r>
        <w:rPr>
          <w:i/>
          <w:sz w:val="16"/>
        </w:rPr>
        <w:t>ФИО</w:t>
      </w:r>
      <w:r>
        <w:rPr>
          <w:i/>
          <w:sz w:val="16"/>
        </w:rPr>
        <w:tab/>
        <w:t>подпись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